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25A6" w14:textId="77777777" w:rsidR="006C623D" w:rsidRPr="004427FC" w:rsidRDefault="00000000">
      <w:pPr>
        <w:spacing w:after="0"/>
        <w:jc w:val="center"/>
        <w:rPr>
          <w:sz w:val="24"/>
          <w:szCs w:val="24"/>
        </w:rPr>
      </w:pPr>
      <w:r w:rsidRPr="004427FC">
        <w:rPr>
          <w:b/>
          <w:color w:val="2F817C"/>
          <w:sz w:val="24"/>
          <w:szCs w:val="24"/>
        </w:rPr>
        <w:t>AGILE SOFTWARE DEVELOPMENT</w:t>
      </w:r>
    </w:p>
    <w:p w14:paraId="256C449F" w14:textId="77777777" w:rsidR="006C623D" w:rsidRPr="004427FC" w:rsidRDefault="00000000">
      <w:pPr>
        <w:spacing w:after="0"/>
        <w:jc w:val="center"/>
        <w:rPr>
          <w:sz w:val="24"/>
          <w:szCs w:val="24"/>
        </w:rPr>
      </w:pPr>
      <w:r w:rsidRPr="004427FC">
        <w:rPr>
          <w:b/>
          <w:color w:val="174F4F"/>
          <w:sz w:val="24"/>
          <w:szCs w:val="24"/>
        </w:rPr>
        <w:t>STUDENT PROJECT — SUBMISSION 1</w:t>
      </w:r>
    </w:p>
    <w:p w14:paraId="45915038" w14:textId="77777777" w:rsidR="006C623D" w:rsidRPr="004427FC" w:rsidRDefault="00000000">
      <w:pPr>
        <w:spacing w:after="100"/>
        <w:jc w:val="center"/>
        <w:rPr>
          <w:sz w:val="24"/>
          <w:szCs w:val="24"/>
        </w:rPr>
      </w:pPr>
      <w:r w:rsidRPr="004427FC">
        <w:rPr>
          <w:i/>
          <w:color w:val="2F817C"/>
          <w:sz w:val="24"/>
          <w:szCs w:val="24"/>
        </w:rPr>
        <w:t>Problem Identification • Research Gap • Client Discovery</w:t>
      </w:r>
    </w:p>
    <w:p w14:paraId="72BF409E" w14:textId="77777777" w:rsidR="006C623D" w:rsidRPr="004427FC" w:rsidRDefault="006C623D">
      <w:pPr>
        <w:spacing w:after="0"/>
        <w:rPr>
          <w:sz w:val="24"/>
          <w:szCs w:val="24"/>
        </w:rPr>
      </w:pPr>
    </w:p>
    <w:tbl>
      <w:tblPr>
        <w:tblW w:w="0" w:type="auto"/>
        <w:jc w:val="center"/>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ayout w:type="fixed"/>
        <w:tblLook w:val="04A0" w:firstRow="1" w:lastRow="0" w:firstColumn="1" w:lastColumn="0" w:noHBand="0" w:noVBand="1"/>
      </w:tblPr>
      <w:tblGrid>
        <w:gridCol w:w="1440"/>
        <w:gridCol w:w="3240"/>
        <w:gridCol w:w="1656"/>
        <w:gridCol w:w="3816"/>
      </w:tblGrid>
      <w:tr w:rsidR="006C623D" w:rsidRPr="004427FC" w14:paraId="7BD2DCA6" w14:textId="77777777">
        <w:trPr>
          <w:tblHeader/>
          <w:jc w:val="center"/>
        </w:trPr>
        <w:tc>
          <w:tcPr>
            <w:tcW w:w="1440" w:type="dxa"/>
            <w:shd w:val="clear" w:color="auto" w:fill="2F817C"/>
            <w:tcMar>
              <w:top w:w="65" w:type="dxa"/>
              <w:left w:w="75" w:type="dxa"/>
              <w:bottom w:w="65" w:type="dxa"/>
              <w:right w:w="75" w:type="dxa"/>
            </w:tcMar>
            <w:vAlign w:val="center"/>
          </w:tcPr>
          <w:p w14:paraId="2E1EEA28" w14:textId="77777777" w:rsidR="006C623D" w:rsidRPr="004427FC" w:rsidRDefault="00000000">
            <w:pPr>
              <w:spacing w:after="0"/>
              <w:rPr>
                <w:sz w:val="24"/>
                <w:szCs w:val="24"/>
              </w:rPr>
            </w:pPr>
            <w:r w:rsidRPr="004427FC">
              <w:rPr>
                <w:b/>
                <w:color w:val="FFFFFF"/>
                <w:sz w:val="24"/>
                <w:szCs w:val="24"/>
              </w:rPr>
              <w:t>Group Name</w:t>
            </w:r>
          </w:p>
        </w:tc>
        <w:tc>
          <w:tcPr>
            <w:tcW w:w="3240" w:type="dxa"/>
            <w:shd w:val="clear" w:color="auto" w:fill="2F817C"/>
            <w:tcMar>
              <w:top w:w="65" w:type="dxa"/>
              <w:left w:w="75" w:type="dxa"/>
              <w:bottom w:w="65" w:type="dxa"/>
              <w:right w:w="75" w:type="dxa"/>
            </w:tcMar>
            <w:vAlign w:val="center"/>
          </w:tcPr>
          <w:p w14:paraId="7309C4A3" w14:textId="77777777" w:rsidR="006C623D" w:rsidRPr="004427FC" w:rsidRDefault="00000000">
            <w:pPr>
              <w:spacing w:after="0"/>
              <w:rPr>
                <w:sz w:val="24"/>
                <w:szCs w:val="24"/>
              </w:rPr>
            </w:pPr>
            <w:r w:rsidRPr="004427FC">
              <w:rPr>
                <w:b/>
                <w:color w:val="FFFFFF"/>
                <w:sz w:val="24"/>
                <w:szCs w:val="24"/>
              </w:rPr>
              <w:t>TEAM ARA3</w:t>
            </w:r>
          </w:p>
        </w:tc>
        <w:tc>
          <w:tcPr>
            <w:tcW w:w="1656" w:type="dxa"/>
            <w:shd w:val="clear" w:color="auto" w:fill="2F817C"/>
            <w:tcMar>
              <w:top w:w="65" w:type="dxa"/>
              <w:left w:w="75" w:type="dxa"/>
              <w:bottom w:w="65" w:type="dxa"/>
              <w:right w:w="75" w:type="dxa"/>
            </w:tcMar>
            <w:vAlign w:val="center"/>
          </w:tcPr>
          <w:p w14:paraId="58C9A5B0" w14:textId="77777777" w:rsidR="006C623D" w:rsidRPr="004427FC" w:rsidRDefault="00000000">
            <w:pPr>
              <w:spacing w:after="0"/>
              <w:rPr>
                <w:sz w:val="24"/>
                <w:szCs w:val="24"/>
              </w:rPr>
            </w:pPr>
            <w:r w:rsidRPr="004427FC">
              <w:rPr>
                <w:b/>
                <w:color w:val="FFFFFF"/>
                <w:sz w:val="24"/>
                <w:szCs w:val="24"/>
              </w:rPr>
              <w:t>Submission Date</w:t>
            </w:r>
          </w:p>
        </w:tc>
        <w:tc>
          <w:tcPr>
            <w:tcW w:w="3816" w:type="dxa"/>
            <w:shd w:val="clear" w:color="auto" w:fill="2F817C"/>
            <w:tcMar>
              <w:top w:w="65" w:type="dxa"/>
              <w:left w:w="75" w:type="dxa"/>
              <w:bottom w:w="65" w:type="dxa"/>
              <w:right w:w="75" w:type="dxa"/>
            </w:tcMar>
            <w:vAlign w:val="center"/>
          </w:tcPr>
          <w:p w14:paraId="4AE6302C" w14:textId="77777777" w:rsidR="006C623D" w:rsidRPr="004427FC" w:rsidRDefault="00000000">
            <w:pPr>
              <w:spacing w:after="0"/>
              <w:rPr>
                <w:sz w:val="24"/>
                <w:szCs w:val="24"/>
              </w:rPr>
            </w:pPr>
            <w:r w:rsidRPr="004427FC">
              <w:rPr>
                <w:b/>
                <w:color w:val="FFFFFF"/>
                <w:sz w:val="24"/>
                <w:szCs w:val="24"/>
              </w:rPr>
              <w:t>22 / 10 / 2026</w:t>
            </w:r>
          </w:p>
        </w:tc>
      </w:tr>
      <w:tr w:rsidR="006C623D" w:rsidRPr="004427FC" w14:paraId="6D944100" w14:textId="77777777">
        <w:trPr>
          <w:jc w:val="center"/>
        </w:trPr>
        <w:tc>
          <w:tcPr>
            <w:tcW w:w="1440" w:type="dxa"/>
            <w:shd w:val="clear" w:color="auto" w:fill="DDEFEA"/>
            <w:tcMar>
              <w:top w:w="65" w:type="dxa"/>
              <w:left w:w="75" w:type="dxa"/>
              <w:bottom w:w="65" w:type="dxa"/>
              <w:right w:w="75" w:type="dxa"/>
            </w:tcMar>
            <w:vAlign w:val="center"/>
          </w:tcPr>
          <w:p w14:paraId="6367D63F" w14:textId="77777777" w:rsidR="006C623D" w:rsidRPr="004427FC" w:rsidRDefault="00000000">
            <w:pPr>
              <w:spacing w:after="0"/>
              <w:rPr>
                <w:sz w:val="24"/>
                <w:szCs w:val="24"/>
              </w:rPr>
            </w:pPr>
            <w:r w:rsidRPr="004427FC">
              <w:rPr>
                <w:b/>
                <w:sz w:val="24"/>
                <w:szCs w:val="24"/>
              </w:rPr>
              <w:t>Course / Code</w:t>
            </w:r>
          </w:p>
        </w:tc>
        <w:tc>
          <w:tcPr>
            <w:tcW w:w="3240" w:type="dxa"/>
            <w:shd w:val="clear" w:color="auto" w:fill="FFFFFF"/>
            <w:tcMar>
              <w:top w:w="65" w:type="dxa"/>
              <w:left w:w="75" w:type="dxa"/>
              <w:bottom w:w="65" w:type="dxa"/>
              <w:right w:w="75" w:type="dxa"/>
            </w:tcMar>
            <w:vAlign w:val="center"/>
          </w:tcPr>
          <w:p w14:paraId="2193182A" w14:textId="77777777" w:rsidR="006C623D" w:rsidRPr="004427FC" w:rsidRDefault="00000000">
            <w:pPr>
              <w:spacing w:after="0"/>
              <w:rPr>
                <w:sz w:val="24"/>
                <w:szCs w:val="24"/>
              </w:rPr>
            </w:pPr>
            <w:r w:rsidRPr="004427FC">
              <w:rPr>
                <w:sz w:val="24"/>
                <w:szCs w:val="24"/>
              </w:rPr>
              <w:t>Agile Software Development</w:t>
            </w:r>
          </w:p>
        </w:tc>
        <w:tc>
          <w:tcPr>
            <w:tcW w:w="1656" w:type="dxa"/>
            <w:shd w:val="clear" w:color="auto" w:fill="DDEFEA"/>
            <w:tcMar>
              <w:top w:w="65" w:type="dxa"/>
              <w:left w:w="75" w:type="dxa"/>
              <w:bottom w:w="65" w:type="dxa"/>
              <w:right w:w="75" w:type="dxa"/>
            </w:tcMar>
            <w:vAlign w:val="center"/>
          </w:tcPr>
          <w:p w14:paraId="2312BE9A" w14:textId="77777777" w:rsidR="006C623D" w:rsidRPr="004427FC" w:rsidRDefault="00000000">
            <w:pPr>
              <w:spacing w:after="0"/>
              <w:rPr>
                <w:sz w:val="24"/>
                <w:szCs w:val="24"/>
              </w:rPr>
            </w:pPr>
            <w:r w:rsidRPr="004427FC">
              <w:rPr>
                <w:b/>
                <w:sz w:val="24"/>
                <w:szCs w:val="24"/>
              </w:rPr>
              <w:t>Faculty</w:t>
            </w:r>
          </w:p>
        </w:tc>
        <w:tc>
          <w:tcPr>
            <w:tcW w:w="3816" w:type="dxa"/>
            <w:shd w:val="clear" w:color="auto" w:fill="FFFFFF"/>
            <w:tcMar>
              <w:top w:w="65" w:type="dxa"/>
              <w:left w:w="75" w:type="dxa"/>
              <w:bottom w:w="65" w:type="dxa"/>
              <w:right w:w="75" w:type="dxa"/>
            </w:tcMar>
            <w:vAlign w:val="center"/>
          </w:tcPr>
          <w:p w14:paraId="2126EE64" w14:textId="24CEB839" w:rsidR="006C623D" w:rsidRPr="004427FC" w:rsidRDefault="004427FC">
            <w:pPr>
              <w:spacing w:after="0"/>
              <w:rPr>
                <w:sz w:val="24"/>
                <w:szCs w:val="24"/>
              </w:rPr>
            </w:pPr>
            <w:r>
              <w:rPr>
                <w:sz w:val="24"/>
                <w:szCs w:val="24"/>
              </w:rPr>
              <w:t>Shuvo Mistry</w:t>
            </w:r>
          </w:p>
        </w:tc>
      </w:tr>
    </w:tbl>
    <w:p w14:paraId="6B8E928F" w14:textId="77777777" w:rsidR="006C623D" w:rsidRPr="004427FC" w:rsidRDefault="006C623D">
      <w:pPr>
        <w:spacing w:after="0"/>
        <w:rPr>
          <w:sz w:val="24"/>
          <w:szCs w:val="24"/>
        </w:rPr>
      </w:pPr>
    </w:p>
    <w:tbl>
      <w:tblPr>
        <w:tblW w:w="0" w:type="auto"/>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ook w:val="04A0" w:firstRow="1" w:lastRow="0" w:firstColumn="1" w:lastColumn="0" w:noHBand="0" w:noVBand="1"/>
      </w:tblPr>
      <w:tblGrid>
        <w:gridCol w:w="10570"/>
      </w:tblGrid>
      <w:tr w:rsidR="006C623D" w:rsidRPr="004427FC" w14:paraId="359D822D" w14:textId="77777777">
        <w:tc>
          <w:tcPr>
            <w:tcW w:w="10570" w:type="dxa"/>
            <w:shd w:val="clear" w:color="auto" w:fill="F3F7F5"/>
            <w:tcMar>
              <w:top w:w="60" w:type="dxa"/>
              <w:left w:w="75" w:type="dxa"/>
              <w:bottom w:w="60" w:type="dxa"/>
              <w:right w:w="75" w:type="dxa"/>
            </w:tcMar>
          </w:tcPr>
          <w:p w14:paraId="4C1BCD02" w14:textId="77777777" w:rsidR="005835E3" w:rsidRPr="005835E3" w:rsidRDefault="00000000" w:rsidP="005835E3">
            <w:pPr>
              <w:spacing w:after="20"/>
              <w:rPr>
                <w:lang w:val="en-IN"/>
              </w:rPr>
            </w:pPr>
            <w:r w:rsidRPr="004427FC">
              <w:rPr>
                <w:b/>
                <w:sz w:val="24"/>
                <w:szCs w:val="24"/>
              </w:rPr>
              <w:t>PURPOSE OF SUBMISSION</w:t>
            </w:r>
            <w:r w:rsidRPr="004427FC">
              <w:rPr>
                <w:b/>
                <w:sz w:val="24"/>
                <w:szCs w:val="24"/>
              </w:rPr>
              <w:br/>
            </w:r>
            <w:r w:rsidR="005835E3" w:rsidRPr="005835E3">
              <w:rPr>
                <w:sz w:val="24"/>
                <w:szCs w:val="24"/>
                <w:lang w:val="en-IN"/>
              </w:rPr>
              <w:t xml:space="preserve">The purpose of this submission is to identify and </w:t>
            </w:r>
            <w:proofErr w:type="spellStart"/>
            <w:r w:rsidR="005835E3" w:rsidRPr="005835E3">
              <w:rPr>
                <w:sz w:val="24"/>
                <w:szCs w:val="24"/>
                <w:lang w:val="en-IN"/>
              </w:rPr>
              <w:t>analyze</w:t>
            </w:r>
            <w:proofErr w:type="spellEnd"/>
            <w:r w:rsidR="005835E3" w:rsidRPr="005835E3">
              <w:rPr>
                <w:sz w:val="24"/>
                <w:szCs w:val="24"/>
                <w:lang w:val="en-IN"/>
              </w:rPr>
              <w:t xml:space="preserve"> a problem in autonomous driving, review existing research, identify a research gap, and develop an initial problem statement for the project titled “Adaptive Reinforcement Learning-Based Autonomous Driving in Unreal Engine 5.” This submission establishes the foundation for the project’s further development using Agile methodology.</w:t>
            </w:r>
          </w:p>
          <w:p w14:paraId="57997800" w14:textId="3220BE30" w:rsidR="006C623D" w:rsidRPr="004427FC" w:rsidRDefault="006C623D">
            <w:pPr>
              <w:spacing w:after="20"/>
              <w:rPr>
                <w:sz w:val="24"/>
                <w:szCs w:val="24"/>
              </w:rPr>
            </w:pPr>
          </w:p>
        </w:tc>
      </w:tr>
    </w:tbl>
    <w:p w14:paraId="7697BA95" w14:textId="77777777" w:rsidR="006C623D" w:rsidRPr="004427FC" w:rsidRDefault="006C623D">
      <w:pPr>
        <w:spacing w:after="0"/>
        <w:rPr>
          <w:sz w:val="24"/>
          <w:szCs w:val="24"/>
        </w:rPr>
      </w:pPr>
    </w:p>
    <w:tbl>
      <w:tblPr>
        <w:tblW w:w="0" w:type="auto"/>
        <w:jc w:val="center"/>
        <w:tblBorders>
          <w:top w:val="single" w:sz="0" w:space="0" w:color="174F4F"/>
          <w:left w:val="single" w:sz="0" w:space="0" w:color="174F4F"/>
          <w:bottom w:val="single" w:sz="0" w:space="0" w:color="174F4F"/>
          <w:right w:val="single" w:sz="0" w:space="0" w:color="174F4F"/>
          <w:insideH w:val="single" w:sz="0" w:space="0" w:color="174F4F"/>
          <w:insideV w:val="single" w:sz="0" w:space="0" w:color="174F4F"/>
        </w:tblBorders>
        <w:tblLayout w:type="fixed"/>
        <w:tblLook w:val="04A0" w:firstRow="1" w:lastRow="0" w:firstColumn="1" w:lastColumn="0" w:noHBand="0" w:noVBand="1"/>
      </w:tblPr>
      <w:tblGrid>
        <w:gridCol w:w="10570"/>
      </w:tblGrid>
      <w:tr w:rsidR="006C623D" w:rsidRPr="004427FC" w14:paraId="1A61B914" w14:textId="77777777">
        <w:trPr>
          <w:jc w:val="center"/>
        </w:trPr>
        <w:tc>
          <w:tcPr>
            <w:tcW w:w="10570" w:type="dxa"/>
            <w:shd w:val="clear" w:color="auto" w:fill="174F4F"/>
            <w:tcMar>
              <w:top w:w="35" w:type="dxa"/>
              <w:left w:w="65" w:type="dxa"/>
              <w:bottom w:w="35" w:type="dxa"/>
              <w:right w:w="65" w:type="dxa"/>
            </w:tcMar>
            <w:vAlign w:val="center"/>
          </w:tcPr>
          <w:p w14:paraId="35DDD5D9" w14:textId="77777777" w:rsidR="006C623D" w:rsidRPr="004427FC" w:rsidRDefault="00000000">
            <w:pPr>
              <w:spacing w:after="0"/>
              <w:rPr>
                <w:sz w:val="24"/>
                <w:szCs w:val="24"/>
              </w:rPr>
            </w:pPr>
            <w:r w:rsidRPr="004427FC">
              <w:rPr>
                <w:b/>
                <w:color w:val="FFFFFF"/>
                <w:sz w:val="24"/>
                <w:szCs w:val="24"/>
              </w:rPr>
              <w:t>1. TEAM DETAILS</w:t>
            </w:r>
          </w:p>
        </w:tc>
      </w:tr>
    </w:tbl>
    <w:p w14:paraId="3206068A" w14:textId="77777777" w:rsidR="006C623D" w:rsidRPr="004427FC" w:rsidRDefault="006C623D">
      <w:pPr>
        <w:spacing w:after="0"/>
        <w:rPr>
          <w:sz w:val="24"/>
          <w:szCs w:val="24"/>
        </w:rPr>
      </w:pPr>
    </w:p>
    <w:tbl>
      <w:tblPr>
        <w:tblW w:w="0" w:type="auto"/>
        <w:jc w:val="center"/>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ayout w:type="fixed"/>
        <w:tblLook w:val="04A0" w:firstRow="1" w:lastRow="0" w:firstColumn="1" w:lastColumn="0" w:noHBand="0" w:noVBand="1"/>
      </w:tblPr>
      <w:tblGrid>
        <w:gridCol w:w="605"/>
        <w:gridCol w:w="1944"/>
        <w:gridCol w:w="1656"/>
        <w:gridCol w:w="4104"/>
        <w:gridCol w:w="1152"/>
      </w:tblGrid>
      <w:tr w:rsidR="006C623D" w:rsidRPr="004427FC" w14:paraId="42B78948" w14:textId="77777777">
        <w:trPr>
          <w:tblHeader/>
          <w:jc w:val="center"/>
        </w:trPr>
        <w:tc>
          <w:tcPr>
            <w:tcW w:w="605" w:type="dxa"/>
            <w:shd w:val="clear" w:color="auto" w:fill="2F817C"/>
            <w:tcMar>
              <w:top w:w="65" w:type="dxa"/>
              <w:left w:w="75" w:type="dxa"/>
              <w:bottom w:w="65" w:type="dxa"/>
              <w:right w:w="75" w:type="dxa"/>
            </w:tcMar>
            <w:vAlign w:val="center"/>
          </w:tcPr>
          <w:p w14:paraId="2C35A08B" w14:textId="77777777" w:rsidR="006C623D" w:rsidRPr="004427FC" w:rsidRDefault="00000000">
            <w:pPr>
              <w:spacing w:after="0"/>
              <w:rPr>
                <w:sz w:val="24"/>
                <w:szCs w:val="24"/>
              </w:rPr>
            </w:pPr>
            <w:r w:rsidRPr="004427FC">
              <w:rPr>
                <w:b/>
                <w:color w:val="FFFFFF"/>
                <w:sz w:val="24"/>
                <w:szCs w:val="24"/>
              </w:rPr>
              <w:t>S. No.</w:t>
            </w:r>
          </w:p>
        </w:tc>
        <w:tc>
          <w:tcPr>
            <w:tcW w:w="1944" w:type="dxa"/>
            <w:shd w:val="clear" w:color="auto" w:fill="2F817C"/>
            <w:tcMar>
              <w:top w:w="65" w:type="dxa"/>
              <w:left w:w="75" w:type="dxa"/>
              <w:bottom w:w="65" w:type="dxa"/>
              <w:right w:w="75" w:type="dxa"/>
            </w:tcMar>
            <w:vAlign w:val="center"/>
          </w:tcPr>
          <w:p w14:paraId="205CC81E" w14:textId="77777777" w:rsidR="006C623D" w:rsidRPr="004427FC" w:rsidRDefault="00000000">
            <w:pPr>
              <w:spacing w:after="0"/>
              <w:rPr>
                <w:sz w:val="24"/>
                <w:szCs w:val="24"/>
              </w:rPr>
            </w:pPr>
            <w:r w:rsidRPr="004427FC">
              <w:rPr>
                <w:b/>
                <w:color w:val="FFFFFF"/>
                <w:sz w:val="24"/>
                <w:szCs w:val="24"/>
              </w:rPr>
              <w:t>Student Name</w:t>
            </w:r>
          </w:p>
        </w:tc>
        <w:tc>
          <w:tcPr>
            <w:tcW w:w="1656" w:type="dxa"/>
            <w:shd w:val="clear" w:color="auto" w:fill="2F817C"/>
            <w:tcMar>
              <w:top w:w="65" w:type="dxa"/>
              <w:left w:w="75" w:type="dxa"/>
              <w:bottom w:w="65" w:type="dxa"/>
              <w:right w:w="75" w:type="dxa"/>
            </w:tcMar>
            <w:vAlign w:val="center"/>
          </w:tcPr>
          <w:p w14:paraId="2275F5A6" w14:textId="77777777" w:rsidR="006C623D" w:rsidRPr="004427FC" w:rsidRDefault="00000000">
            <w:pPr>
              <w:spacing w:after="0"/>
              <w:rPr>
                <w:sz w:val="24"/>
                <w:szCs w:val="24"/>
              </w:rPr>
            </w:pPr>
            <w:r w:rsidRPr="004427FC">
              <w:rPr>
                <w:b/>
                <w:color w:val="FFFFFF"/>
                <w:sz w:val="24"/>
                <w:szCs w:val="24"/>
              </w:rPr>
              <w:t>Enrolment No.</w:t>
            </w:r>
          </w:p>
        </w:tc>
        <w:tc>
          <w:tcPr>
            <w:tcW w:w="4104" w:type="dxa"/>
            <w:shd w:val="clear" w:color="auto" w:fill="2F817C"/>
            <w:tcMar>
              <w:top w:w="65" w:type="dxa"/>
              <w:left w:w="75" w:type="dxa"/>
              <w:bottom w:w="65" w:type="dxa"/>
              <w:right w:w="75" w:type="dxa"/>
            </w:tcMar>
            <w:vAlign w:val="center"/>
          </w:tcPr>
          <w:p w14:paraId="225DB779" w14:textId="77777777" w:rsidR="006C623D" w:rsidRPr="004427FC" w:rsidRDefault="00000000">
            <w:pPr>
              <w:spacing w:after="0"/>
              <w:rPr>
                <w:sz w:val="24"/>
                <w:szCs w:val="24"/>
              </w:rPr>
            </w:pPr>
            <w:r w:rsidRPr="004427FC">
              <w:rPr>
                <w:b/>
                <w:color w:val="FFFFFF"/>
                <w:sz w:val="24"/>
                <w:szCs w:val="24"/>
              </w:rPr>
              <w:t>Initial Role / Contribution</w:t>
            </w:r>
          </w:p>
        </w:tc>
        <w:tc>
          <w:tcPr>
            <w:tcW w:w="1152" w:type="dxa"/>
            <w:shd w:val="clear" w:color="auto" w:fill="2F817C"/>
            <w:tcMar>
              <w:top w:w="65" w:type="dxa"/>
              <w:left w:w="75" w:type="dxa"/>
              <w:bottom w:w="65" w:type="dxa"/>
              <w:right w:w="75" w:type="dxa"/>
            </w:tcMar>
            <w:vAlign w:val="center"/>
          </w:tcPr>
          <w:p w14:paraId="00547274" w14:textId="77777777" w:rsidR="006C623D" w:rsidRPr="004427FC" w:rsidRDefault="00000000">
            <w:pPr>
              <w:spacing w:after="0"/>
              <w:rPr>
                <w:sz w:val="24"/>
                <w:szCs w:val="24"/>
              </w:rPr>
            </w:pPr>
            <w:r w:rsidRPr="004427FC">
              <w:rPr>
                <w:b/>
                <w:color w:val="FFFFFF"/>
                <w:sz w:val="24"/>
                <w:szCs w:val="24"/>
              </w:rPr>
              <w:t>Signature</w:t>
            </w:r>
          </w:p>
        </w:tc>
      </w:tr>
      <w:tr w:rsidR="006C623D" w:rsidRPr="004427FC" w14:paraId="7A9B3972" w14:textId="77777777">
        <w:trPr>
          <w:cantSplit/>
          <w:jc w:val="center"/>
        </w:trPr>
        <w:tc>
          <w:tcPr>
            <w:tcW w:w="605" w:type="dxa"/>
            <w:shd w:val="clear" w:color="auto" w:fill="FFFFFF"/>
            <w:tcMar>
              <w:top w:w="65" w:type="dxa"/>
              <w:left w:w="75" w:type="dxa"/>
              <w:bottom w:w="65" w:type="dxa"/>
              <w:right w:w="75" w:type="dxa"/>
            </w:tcMar>
            <w:vAlign w:val="center"/>
          </w:tcPr>
          <w:p w14:paraId="161A7164" w14:textId="77777777" w:rsidR="006C623D" w:rsidRPr="004427FC" w:rsidRDefault="00000000">
            <w:pPr>
              <w:spacing w:after="0"/>
              <w:rPr>
                <w:sz w:val="24"/>
                <w:szCs w:val="24"/>
              </w:rPr>
            </w:pPr>
            <w:r w:rsidRPr="004427FC">
              <w:rPr>
                <w:sz w:val="24"/>
                <w:szCs w:val="24"/>
              </w:rPr>
              <w:t>1</w:t>
            </w:r>
          </w:p>
        </w:tc>
        <w:tc>
          <w:tcPr>
            <w:tcW w:w="1944" w:type="dxa"/>
            <w:shd w:val="clear" w:color="auto" w:fill="FFFFFF"/>
            <w:tcMar>
              <w:top w:w="65" w:type="dxa"/>
              <w:left w:w="75" w:type="dxa"/>
              <w:bottom w:w="65" w:type="dxa"/>
              <w:right w:w="75" w:type="dxa"/>
            </w:tcMar>
            <w:vAlign w:val="center"/>
          </w:tcPr>
          <w:p w14:paraId="0F7CD037" w14:textId="77777777" w:rsidR="006C623D" w:rsidRPr="004427FC" w:rsidRDefault="00000000">
            <w:pPr>
              <w:spacing w:after="0"/>
              <w:rPr>
                <w:sz w:val="24"/>
                <w:szCs w:val="24"/>
              </w:rPr>
            </w:pPr>
            <w:r w:rsidRPr="004427FC">
              <w:rPr>
                <w:sz w:val="24"/>
                <w:szCs w:val="24"/>
              </w:rPr>
              <w:t>ANMOL SINGH</w:t>
            </w:r>
          </w:p>
        </w:tc>
        <w:tc>
          <w:tcPr>
            <w:tcW w:w="1656" w:type="dxa"/>
            <w:shd w:val="clear" w:color="auto" w:fill="FFFFFF"/>
            <w:tcMar>
              <w:top w:w="65" w:type="dxa"/>
              <w:left w:w="75" w:type="dxa"/>
              <w:bottom w:w="65" w:type="dxa"/>
              <w:right w:w="75" w:type="dxa"/>
            </w:tcMar>
            <w:vAlign w:val="center"/>
          </w:tcPr>
          <w:p w14:paraId="424C7B03" w14:textId="77777777" w:rsidR="006C623D" w:rsidRPr="004427FC" w:rsidRDefault="00000000">
            <w:pPr>
              <w:spacing w:after="0"/>
              <w:rPr>
                <w:sz w:val="24"/>
                <w:szCs w:val="24"/>
              </w:rPr>
            </w:pPr>
            <w:r w:rsidRPr="004427FC">
              <w:rPr>
                <w:sz w:val="24"/>
                <w:szCs w:val="24"/>
              </w:rPr>
              <w:t>S24CSEU1226</w:t>
            </w:r>
          </w:p>
        </w:tc>
        <w:tc>
          <w:tcPr>
            <w:tcW w:w="4104" w:type="dxa"/>
            <w:shd w:val="clear" w:color="auto" w:fill="FFFFFF"/>
            <w:tcMar>
              <w:top w:w="65" w:type="dxa"/>
              <w:left w:w="75" w:type="dxa"/>
              <w:bottom w:w="65" w:type="dxa"/>
              <w:right w:w="75" w:type="dxa"/>
            </w:tcMar>
            <w:vAlign w:val="center"/>
          </w:tcPr>
          <w:p w14:paraId="0B18024D" w14:textId="77777777" w:rsidR="006C623D" w:rsidRPr="004427FC" w:rsidRDefault="00000000">
            <w:pPr>
              <w:spacing w:after="0"/>
              <w:rPr>
                <w:sz w:val="24"/>
                <w:szCs w:val="24"/>
              </w:rPr>
            </w:pPr>
            <w:r w:rsidRPr="004427FC">
              <w:rPr>
                <w:sz w:val="24"/>
                <w:szCs w:val="24"/>
              </w:rPr>
              <w:t>Project coordination, problem analysis and RL methodology</w:t>
            </w:r>
          </w:p>
        </w:tc>
        <w:tc>
          <w:tcPr>
            <w:tcW w:w="1152" w:type="dxa"/>
            <w:shd w:val="clear" w:color="auto" w:fill="FFFFFF"/>
            <w:tcMar>
              <w:top w:w="65" w:type="dxa"/>
              <w:left w:w="75" w:type="dxa"/>
              <w:bottom w:w="65" w:type="dxa"/>
              <w:right w:w="75" w:type="dxa"/>
            </w:tcMar>
            <w:vAlign w:val="center"/>
          </w:tcPr>
          <w:p w14:paraId="331D0024" w14:textId="77777777" w:rsidR="006C623D" w:rsidRPr="004427FC" w:rsidRDefault="006C623D">
            <w:pPr>
              <w:spacing w:after="0"/>
              <w:rPr>
                <w:sz w:val="24"/>
                <w:szCs w:val="24"/>
              </w:rPr>
            </w:pPr>
          </w:p>
        </w:tc>
      </w:tr>
      <w:tr w:rsidR="006C623D" w:rsidRPr="004427FC" w14:paraId="29EB0929" w14:textId="77777777">
        <w:trPr>
          <w:cantSplit/>
          <w:jc w:val="center"/>
        </w:trPr>
        <w:tc>
          <w:tcPr>
            <w:tcW w:w="605" w:type="dxa"/>
            <w:shd w:val="clear" w:color="auto" w:fill="FBFAF7"/>
            <w:tcMar>
              <w:top w:w="65" w:type="dxa"/>
              <w:left w:w="75" w:type="dxa"/>
              <w:bottom w:w="65" w:type="dxa"/>
              <w:right w:w="75" w:type="dxa"/>
            </w:tcMar>
            <w:vAlign w:val="center"/>
          </w:tcPr>
          <w:p w14:paraId="2FF7B87C" w14:textId="77777777" w:rsidR="006C623D" w:rsidRPr="004427FC" w:rsidRDefault="00000000">
            <w:pPr>
              <w:spacing w:after="0"/>
              <w:rPr>
                <w:sz w:val="24"/>
                <w:szCs w:val="24"/>
              </w:rPr>
            </w:pPr>
            <w:r w:rsidRPr="004427FC">
              <w:rPr>
                <w:sz w:val="24"/>
                <w:szCs w:val="24"/>
              </w:rPr>
              <w:t>2</w:t>
            </w:r>
          </w:p>
        </w:tc>
        <w:tc>
          <w:tcPr>
            <w:tcW w:w="1944" w:type="dxa"/>
            <w:shd w:val="clear" w:color="auto" w:fill="FBFAF7"/>
            <w:tcMar>
              <w:top w:w="65" w:type="dxa"/>
              <w:left w:w="75" w:type="dxa"/>
              <w:bottom w:w="65" w:type="dxa"/>
              <w:right w:w="75" w:type="dxa"/>
            </w:tcMar>
            <w:vAlign w:val="center"/>
          </w:tcPr>
          <w:p w14:paraId="4D6D4071" w14:textId="77777777" w:rsidR="006C623D" w:rsidRPr="004427FC" w:rsidRDefault="00000000">
            <w:pPr>
              <w:spacing w:after="0"/>
              <w:rPr>
                <w:sz w:val="24"/>
                <w:szCs w:val="24"/>
              </w:rPr>
            </w:pPr>
            <w:r w:rsidRPr="004427FC">
              <w:rPr>
                <w:sz w:val="24"/>
                <w:szCs w:val="24"/>
              </w:rPr>
              <w:t>RAHUL RAJ</w:t>
            </w:r>
          </w:p>
        </w:tc>
        <w:tc>
          <w:tcPr>
            <w:tcW w:w="1656" w:type="dxa"/>
            <w:shd w:val="clear" w:color="auto" w:fill="FBFAF7"/>
            <w:tcMar>
              <w:top w:w="65" w:type="dxa"/>
              <w:left w:w="75" w:type="dxa"/>
              <w:bottom w:w="65" w:type="dxa"/>
              <w:right w:w="75" w:type="dxa"/>
            </w:tcMar>
            <w:vAlign w:val="center"/>
          </w:tcPr>
          <w:p w14:paraId="734E0F42" w14:textId="77777777" w:rsidR="006C623D" w:rsidRPr="004427FC" w:rsidRDefault="00000000">
            <w:pPr>
              <w:spacing w:after="0"/>
              <w:rPr>
                <w:sz w:val="24"/>
                <w:szCs w:val="24"/>
              </w:rPr>
            </w:pPr>
            <w:r w:rsidRPr="004427FC">
              <w:rPr>
                <w:sz w:val="24"/>
                <w:szCs w:val="24"/>
              </w:rPr>
              <w:t>S24CSEU1227</w:t>
            </w:r>
          </w:p>
        </w:tc>
        <w:tc>
          <w:tcPr>
            <w:tcW w:w="4104" w:type="dxa"/>
            <w:shd w:val="clear" w:color="auto" w:fill="FBFAF7"/>
            <w:tcMar>
              <w:top w:w="65" w:type="dxa"/>
              <w:left w:w="75" w:type="dxa"/>
              <w:bottom w:w="65" w:type="dxa"/>
              <w:right w:w="75" w:type="dxa"/>
            </w:tcMar>
            <w:vAlign w:val="center"/>
          </w:tcPr>
          <w:p w14:paraId="14AC3983" w14:textId="77777777" w:rsidR="006C623D" w:rsidRPr="004427FC" w:rsidRDefault="00000000">
            <w:pPr>
              <w:spacing w:after="0"/>
              <w:rPr>
                <w:sz w:val="24"/>
                <w:szCs w:val="24"/>
              </w:rPr>
            </w:pPr>
            <w:r w:rsidRPr="004427FC">
              <w:rPr>
                <w:sz w:val="24"/>
                <w:szCs w:val="24"/>
              </w:rPr>
              <w:t>Research study, system analysis and documentation</w:t>
            </w:r>
          </w:p>
        </w:tc>
        <w:tc>
          <w:tcPr>
            <w:tcW w:w="1152" w:type="dxa"/>
            <w:shd w:val="clear" w:color="auto" w:fill="FBFAF7"/>
            <w:tcMar>
              <w:top w:w="65" w:type="dxa"/>
              <w:left w:w="75" w:type="dxa"/>
              <w:bottom w:w="65" w:type="dxa"/>
              <w:right w:w="75" w:type="dxa"/>
            </w:tcMar>
            <w:vAlign w:val="center"/>
          </w:tcPr>
          <w:p w14:paraId="2E2704AC" w14:textId="77777777" w:rsidR="006C623D" w:rsidRPr="004427FC" w:rsidRDefault="006C623D">
            <w:pPr>
              <w:spacing w:after="0"/>
              <w:rPr>
                <w:sz w:val="24"/>
                <w:szCs w:val="24"/>
              </w:rPr>
            </w:pPr>
          </w:p>
        </w:tc>
      </w:tr>
      <w:tr w:rsidR="006C623D" w:rsidRPr="004427FC" w14:paraId="54569D56" w14:textId="77777777">
        <w:trPr>
          <w:cantSplit/>
          <w:jc w:val="center"/>
        </w:trPr>
        <w:tc>
          <w:tcPr>
            <w:tcW w:w="605" w:type="dxa"/>
            <w:shd w:val="clear" w:color="auto" w:fill="FFFFFF"/>
            <w:tcMar>
              <w:top w:w="65" w:type="dxa"/>
              <w:left w:w="75" w:type="dxa"/>
              <w:bottom w:w="65" w:type="dxa"/>
              <w:right w:w="75" w:type="dxa"/>
            </w:tcMar>
            <w:vAlign w:val="center"/>
          </w:tcPr>
          <w:p w14:paraId="38CB3918" w14:textId="77777777" w:rsidR="006C623D" w:rsidRPr="004427FC" w:rsidRDefault="00000000">
            <w:pPr>
              <w:spacing w:after="0"/>
              <w:rPr>
                <w:sz w:val="24"/>
                <w:szCs w:val="24"/>
              </w:rPr>
            </w:pPr>
            <w:r w:rsidRPr="004427FC">
              <w:rPr>
                <w:sz w:val="24"/>
                <w:szCs w:val="24"/>
              </w:rPr>
              <w:t>3</w:t>
            </w:r>
          </w:p>
        </w:tc>
        <w:tc>
          <w:tcPr>
            <w:tcW w:w="1944" w:type="dxa"/>
            <w:shd w:val="clear" w:color="auto" w:fill="FFFFFF"/>
            <w:tcMar>
              <w:top w:w="65" w:type="dxa"/>
              <w:left w:w="75" w:type="dxa"/>
              <w:bottom w:w="65" w:type="dxa"/>
              <w:right w:w="75" w:type="dxa"/>
            </w:tcMar>
            <w:vAlign w:val="center"/>
          </w:tcPr>
          <w:p w14:paraId="675A2755" w14:textId="77777777" w:rsidR="006C623D" w:rsidRPr="004427FC" w:rsidRDefault="00000000">
            <w:pPr>
              <w:spacing w:after="0"/>
              <w:rPr>
                <w:sz w:val="24"/>
                <w:szCs w:val="24"/>
              </w:rPr>
            </w:pPr>
            <w:r w:rsidRPr="004427FC">
              <w:rPr>
                <w:sz w:val="24"/>
                <w:szCs w:val="24"/>
              </w:rPr>
              <w:t>ARYAN SANSKAR AHUJA</w:t>
            </w:r>
          </w:p>
        </w:tc>
        <w:tc>
          <w:tcPr>
            <w:tcW w:w="1656" w:type="dxa"/>
            <w:shd w:val="clear" w:color="auto" w:fill="FFFFFF"/>
            <w:tcMar>
              <w:top w:w="65" w:type="dxa"/>
              <w:left w:w="75" w:type="dxa"/>
              <w:bottom w:w="65" w:type="dxa"/>
              <w:right w:w="75" w:type="dxa"/>
            </w:tcMar>
            <w:vAlign w:val="center"/>
          </w:tcPr>
          <w:p w14:paraId="08A3CB03" w14:textId="77777777" w:rsidR="006C623D" w:rsidRPr="004427FC" w:rsidRDefault="00000000">
            <w:pPr>
              <w:spacing w:after="0"/>
              <w:rPr>
                <w:sz w:val="24"/>
                <w:szCs w:val="24"/>
              </w:rPr>
            </w:pPr>
            <w:r w:rsidRPr="004427FC">
              <w:rPr>
                <w:sz w:val="24"/>
                <w:szCs w:val="24"/>
              </w:rPr>
              <w:t>S24CSEU1133</w:t>
            </w:r>
          </w:p>
        </w:tc>
        <w:tc>
          <w:tcPr>
            <w:tcW w:w="4104" w:type="dxa"/>
            <w:shd w:val="clear" w:color="auto" w:fill="FFFFFF"/>
            <w:tcMar>
              <w:top w:w="65" w:type="dxa"/>
              <w:left w:w="75" w:type="dxa"/>
              <w:bottom w:w="65" w:type="dxa"/>
              <w:right w:w="75" w:type="dxa"/>
            </w:tcMar>
            <w:vAlign w:val="center"/>
          </w:tcPr>
          <w:p w14:paraId="0EAFF17C" w14:textId="77777777" w:rsidR="006C623D" w:rsidRPr="004427FC" w:rsidRDefault="00000000">
            <w:pPr>
              <w:spacing w:after="0"/>
              <w:rPr>
                <w:sz w:val="24"/>
                <w:szCs w:val="24"/>
              </w:rPr>
            </w:pPr>
            <w:r w:rsidRPr="004427FC">
              <w:rPr>
                <w:sz w:val="24"/>
                <w:szCs w:val="24"/>
              </w:rPr>
              <w:t>Technical analysis; UE5 and RL integration study</w:t>
            </w:r>
          </w:p>
        </w:tc>
        <w:tc>
          <w:tcPr>
            <w:tcW w:w="1152" w:type="dxa"/>
            <w:shd w:val="clear" w:color="auto" w:fill="FFFFFF"/>
            <w:tcMar>
              <w:top w:w="65" w:type="dxa"/>
              <w:left w:w="75" w:type="dxa"/>
              <w:bottom w:w="65" w:type="dxa"/>
              <w:right w:w="75" w:type="dxa"/>
            </w:tcMar>
            <w:vAlign w:val="center"/>
          </w:tcPr>
          <w:p w14:paraId="0ECFC8CA" w14:textId="77777777" w:rsidR="006C623D" w:rsidRPr="004427FC" w:rsidRDefault="006C623D">
            <w:pPr>
              <w:spacing w:after="0"/>
              <w:rPr>
                <w:sz w:val="24"/>
                <w:szCs w:val="24"/>
              </w:rPr>
            </w:pPr>
          </w:p>
        </w:tc>
      </w:tr>
    </w:tbl>
    <w:p w14:paraId="27B31E07" w14:textId="0C5D96E4" w:rsidR="006C623D" w:rsidRPr="004427FC" w:rsidRDefault="006C623D">
      <w:pPr>
        <w:rPr>
          <w:sz w:val="24"/>
          <w:szCs w:val="24"/>
        </w:rPr>
      </w:pPr>
    </w:p>
    <w:tbl>
      <w:tblPr>
        <w:tblW w:w="0" w:type="auto"/>
        <w:jc w:val="center"/>
        <w:tblBorders>
          <w:top w:val="single" w:sz="0" w:space="0" w:color="174F4F"/>
          <w:left w:val="single" w:sz="0" w:space="0" w:color="174F4F"/>
          <w:bottom w:val="single" w:sz="0" w:space="0" w:color="174F4F"/>
          <w:right w:val="single" w:sz="0" w:space="0" w:color="174F4F"/>
          <w:insideH w:val="single" w:sz="0" w:space="0" w:color="174F4F"/>
          <w:insideV w:val="single" w:sz="0" w:space="0" w:color="174F4F"/>
        </w:tblBorders>
        <w:tblLayout w:type="fixed"/>
        <w:tblLook w:val="04A0" w:firstRow="1" w:lastRow="0" w:firstColumn="1" w:lastColumn="0" w:noHBand="0" w:noVBand="1"/>
      </w:tblPr>
      <w:tblGrid>
        <w:gridCol w:w="10570"/>
      </w:tblGrid>
      <w:tr w:rsidR="006C623D" w:rsidRPr="004427FC" w14:paraId="49A76230" w14:textId="77777777">
        <w:trPr>
          <w:jc w:val="center"/>
        </w:trPr>
        <w:tc>
          <w:tcPr>
            <w:tcW w:w="10570" w:type="dxa"/>
            <w:shd w:val="clear" w:color="auto" w:fill="174F4F"/>
            <w:tcMar>
              <w:top w:w="35" w:type="dxa"/>
              <w:left w:w="65" w:type="dxa"/>
              <w:bottom w:w="35" w:type="dxa"/>
              <w:right w:w="65" w:type="dxa"/>
            </w:tcMar>
            <w:vAlign w:val="center"/>
          </w:tcPr>
          <w:p w14:paraId="1D93C98A" w14:textId="77777777" w:rsidR="006C623D" w:rsidRPr="004427FC" w:rsidRDefault="00000000">
            <w:pPr>
              <w:spacing w:after="0"/>
              <w:rPr>
                <w:sz w:val="24"/>
                <w:szCs w:val="24"/>
              </w:rPr>
            </w:pPr>
            <w:r w:rsidRPr="004427FC">
              <w:rPr>
                <w:b/>
                <w:color w:val="FFFFFF"/>
                <w:sz w:val="24"/>
                <w:szCs w:val="24"/>
              </w:rPr>
              <w:t>2. PROJECT IDENTIFICATION</w:t>
            </w:r>
          </w:p>
        </w:tc>
      </w:tr>
    </w:tbl>
    <w:p w14:paraId="356EA7FA" w14:textId="77777777" w:rsidR="006C623D" w:rsidRPr="004427FC" w:rsidRDefault="006C623D">
      <w:pPr>
        <w:spacing w:after="0"/>
        <w:rPr>
          <w:sz w:val="24"/>
          <w:szCs w:val="24"/>
        </w:rPr>
      </w:pPr>
    </w:p>
    <w:tbl>
      <w:tblPr>
        <w:tblW w:w="0" w:type="auto"/>
        <w:jc w:val="center"/>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ayout w:type="fixed"/>
        <w:tblLook w:val="04A0" w:firstRow="1" w:lastRow="0" w:firstColumn="1" w:lastColumn="0" w:noHBand="0" w:noVBand="1"/>
      </w:tblPr>
      <w:tblGrid>
        <w:gridCol w:w="2304"/>
        <w:gridCol w:w="7200"/>
      </w:tblGrid>
      <w:tr w:rsidR="006C623D" w:rsidRPr="004427FC" w14:paraId="56B6355C" w14:textId="77777777">
        <w:trPr>
          <w:tblHeader/>
          <w:jc w:val="center"/>
        </w:trPr>
        <w:tc>
          <w:tcPr>
            <w:tcW w:w="2304" w:type="dxa"/>
            <w:shd w:val="clear" w:color="auto" w:fill="2F817C"/>
            <w:tcMar>
              <w:top w:w="65" w:type="dxa"/>
              <w:left w:w="75" w:type="dxa"/>
              <w:bottom w:w="65" w:type="dxa"/>
              <w:right w:w="75" w:type="dxa"/>
            </w:tcMar>
            <w:vAlign w:val="center"/>
          </w:tcPr>
          <w:p w14:paraId="712EE1CE" w14:textId="77777777" w:rsidR="006C623D" w:rsidRPr="004427FC" w:rsidRDefault="00000000">
            <w:pPr>
              <w:spacing w:after="0"/>
              <w:rPr>
                <w:sz w:val="24"/>
                <w:szCs w:val="24"/>
              </w:rPr>
            </w:pPr>
            <w:r w:rsidRPr="004427FC">
              <w:rPr>
                <w:b/>
                <w:color w:val="FFFFFF"/>
                <w:sz w:val="24"/>
                <w:szCs w:val="24"/>
              </w:rPr>
              <w:t>Field</w:t>
            </w:r>
          </w:p>
        </w:tc>
        <w:tc>
          <w:tcPr>
            <w:tcW w:w="7200" w:type="dxa"/>
            <w:shd w:val="clear" w:color="auto" w:fill="2F817C"/>
            <w:tcMar>
              <w:top w:w="65" w:type="dxa"/>
              <w:left w:w="75" w:type="dxa"/>
              <w:bottom w:w="65" w:type="dxa"/>
              <w:right w:w="75" w:type="dxa"/>
            </w:tcMar>
            <w:vAlign w:val="center"/>
          </w:tcPr>
          <w:p w14:paraId="2E99A0AF" w14:textId="77777777" w:rsidR="006C623D" w:rsidRPr="004427FC" w:rsidRDefault="00000000">
            <w:pPr>
              <w:spacing w:after="0"/>
              <w:rPr>
                <w:sz w:val="24"/>
                <w:szCs w:val="24"/>
              </w:rPr>
            </w:pPr>
            <w:r w:rsidRPr="004427FC">
              <w:rPr>
                <w:b/>
                <w:color w:val="FFFFFF"/>
                <w:sz w:val="24"/>
                <w:szCs w:val="24"/>
              </w:rPr>
              <w:t>Details</w:t>
            </w:r>
          </w:p>
        </w:tc>
      </w:tr>
      <w:tr w:rsidR="006C623D" w:rsidRPr="004427FC" w14:paraId="0E0531F2" w14:textId="77777777">
        <w:trPr>
          <w:cantSplit/>
          <w:jc w:val="center"/>
        </w:trPr>
        <w:tc>
          <w:tcPr>
            <w:tcW w:w="2304" w:type="dxa"/>
            <w:shd w:val="clear" w:color="auto" w:fill="DDEFEA"/>
            <w:tcMar>
              <w:top w:w="65" w:type="dxa"/>
              <w:left w:w="75" w:type="dxa"/>
              <w:bottom w:w="65" w:type="dxa"/>
              <w:right w:w="75" w:type="dxa"/>
            </w:tcMar>
            <w:vAlign w:val="center"/>
          </w:tcPr>
          <w:p w14:paraId="2729F7D2" w14:textId="77777777" w:rsidR="006C623D" w:rsidRPr="004427FC" w:rsidRDefault="00000000">
            <w:pPr>
              <w:spacing w:after="0"/>
              <w:rPr>
                <w:sz w:val="24"/>
                <w:szCs w:val="24"/>
              </w:rPr>
            </w:pPr>
            <w:r w:rsidRPr="004427FC">
              <w:rPr>
                <w:b/>
                <w:sz w:val="24"/>
                <w:szCs w:val="24"/>
              </w:rPr>
              <w:t>Project Title</w:t>
            </w:r>
          </w:p>
        </w:tc>
        <w:tc>
          <w:tcPr>
            <w:tcW w:w="7200" w:type="dxa"/>
            <w:shd w:val="clear" w:color="auto" w:fill="FFFFFF"/>
            <w:tcMar>
              <w:top w:w="65" w:type="dxa"/>
              <w:left w:w="75" w:type="dxa"/>
              <w:bottom w:w="65" w:type="dxa"/>
              <w:right w:w="75" w:type="dxa"/>
            </w:tcMar>
            <w:vAlign w:val="center"/>
          </w:tcPr>
          <w:p w14:paraId="1014EE43" w14:textId="77777777" w:rsidR="006C623D" w:rsidRPr="004427FC" w:rsidRDefault="00000000">
            <w:pPr>
              <w:spacing w:after="0"/>
              <w:rPr>
                <w:sz w:val="24"/>
                <w:szCs w:val="24"/>
              </w:rPr>
            </w:pPr>
            <w:r w:rsidRPr="004427FC">
              <w:rPr>
                <w:sz w:val="24"/>
                <w:szCs w:val="24"/>
              </w:rPr>
              <w:t>Adaptive Reinforcement Learning-Based Autonomous Driving in Unreal Engine 5</w:t>
            </w:r>
          </w:p>
        </w:tc>
      </w:tr>
      <w:tr w:rsidR="006C623D" w:rsidRPr="004427FC" w14:paraId="5B91B19D" w14:textId="77777777">
        <w:trPr>
          <w:cantSplit/>
          <w:jc w:val="center"/>
        </w:trPr>
        <w:tc>
          <w:tcPr>
            <w:tcW w:w="2304" w:type="dxa"/>
            <w:shd w:val="clear" w:color="auto" w:fill="DDEFEA"/>
            <w:tcMar>
              <w:top w:w="65" w:type="dxa"/>
              <w:left w:w="75" w:type="dxa"/>
              <w:bottom w:w="65" w:type="dxa"/>
              <w:right w:w="75" w:type="dxa"/>
            </w:tcMar>
            <w:vAlign w:val="center"/>
          </w:tcPr>
          <w:p w14:paraId="7859CDD4" w14:textId="77777777" w:rsidR="006C623D" w:rsidRPr="004427FC" w:rsidRDefault="00000000">
            <w:pPr>
              <w:spacing w:after="0"/>
              <w:rPr>
                <w:sz w:val="24"/>
                <w:szCs w:val="24"/>
              </w:rPr>
            </w:pPr>
            <w:r w:rsidRPr="004427FC">
              <w:rPr>
                <w:b/>
                <w:sz w:val="24"/>
                <w:szCs w:val="24"/>
              </w:rPr>
              <w:t>Domain / Sector</w:t>
            </w:r>
          </w:p>
        </w:tc>
        <w:tc>
          <w:tcPr>
            <w:tcW w:w="7200" w:type="dxa"/>
            <w:shd w:val="clear" w:color="auto" w:fill="FBFAF7"/>
            <w:tcMar>
              <w:top w:w="65" w:type="dxa"/>
              <w:left w:w="75" w:type="dxa"/>
              <w:bottom w:w="65" w:type="dxa"/>
              <w:right w:w="75" w:type="dxa"/>
            </w:tcMar>
            <w:vAlign w:val="center"/>
          </w:tcPr>
          <w:p w14:paraId="283A31B5" w14:textId="77777777" w:rsidR="006C623D" w:rsidRPr="004427FC" w:rsidRDefault="00000000">
            <w:pPr>
              <w:spacing w:after="0"/>
              <w:rPr>
                <w:sz w:val="24"/>
                <w:szCs w:val="24"/>
              </w:rPr>
            </w:pPr>
            <w:r w:rsidRPr="004427FC">
              <w:rPr>
                <w:sz w:val="24"/>
                <w:szCs w:val="24"/>
              </w:rPr>
              <w:t>Artificial Intelligence / Autonomous Driving / Reinforcement Learning / Cyber-Physical Systems</w:t>
            </w:r>
          </w:p>
        </w:tc>
      </w:tr>
      <w:tr w:rsidR="006C623D" w:rsidRPr="004427FC" w14:paraId="36FD23DF" w14:textId="77777777">
        <w:trPr>
          <w:cantSplit/>
          <w:jc w:val="center"/>
        </w:trPr>
        <w:tc>
          <w:tcPr>
            <w:tcW w:w="2304" w:type="dxa"/>
            <w:shd w:val="clear" w:color="auto" w:fill="DDEFEA"/>
            <w:tcMar>
              <w:top w:w="65" w:type="dxa"/>
              <w:left w:w="75" w:type="dxa"/>
              <w:bottom w:w="65" w:type="dxa"/>
              <w:right w:w="75" w:type="dxa"/>
            </w:tcMar>
            <w:vAlign w:val="center"/>
          </w:tcPr>
          <w:p w14:paraId="7F57AB19" w14:textId="77777777" w:rsidR="006C623D" w:rsidRPr="004427FC" w:rsidRDefault="00000000">
            <w:pPr>
              <w:spacing w:after="0"/>
              <w:rPr>
                <w:sz w:val="24"/>
                <w:szCs w:val="24"/>
              </w:rPr>
            </w:pPr>
            <w:r w:rsidRPr="004427FC">
              <w:rPr>
                <w:b/>
                <w:sz w:val="24"/>
                <w:szCs w:val="24"/>
              </w:rPr>
              <w:t>Problem Context</w:t>
            </w:r>
          </w:p>
        </w:tc>
        <w:tc>
          <w:tcPr>
            <w:tcW w:w="7200" w:type="dxa"/>
            <w:shd w:val="clear" w:color="auto" w:fill="FFFFFF"/>
            <w:tcMar>
              <w:top w:w="65" w:type="dxa"/>
              <w:left w:w="75" w:type="dxa"/>
              <w:bottom w:w="65" w:type="dxa"/>
              <w:right w:w="75" w:type="dxa"/>
            </w:tcMar>
            <w:vAlign w:val="center"/>
          </w:tcPr>
          <w:p w14:paraId="614BE0D5" w14:textId="77777777" w:rsidR="006C623D" w:rsidRPr="004427FC" w:rsidRDefault="00000000">
            <w:pPr>
              <w:spacing w:after="0"/>
              <w:rPr>
                <w:sz w:val="24"/>
                <w:szCs w:val="24"/>
              </w:rPr>
            </w:pPr>
            <w:r w:rsidRPr="004427FC">
              <w:rPr>
                <w:sz w:val="24"/>
                <w:szCs w:val="24"/>
              </w:rPr>
              <w:t>Autonomous-vehicle simulation and intelligent driving systems. Rule-based systems may struggle with situations outside their programmed logic.</w:t>
            </w:r>
          </w:p>
        </w:tc>
      </w:tr>
      <w:tr w:rsidR="006C623D" w:rsidRPr="004427FC" w14:paraId="3FFD120B" w14:textId="77777777">
        <w:trPr>
          <w:cantSplit/>
          <w:jc w:val="center"/>
        </w:trPr>
        <w:tc>
          <w:tcPr>
            <w:tcW w:w="2304" w:type="dxa"/>
            <w:shd w:val="clear" w:color="auto" w:fill="DDEFEA"/>
            <w:tcMar>
              <w:top w:w="65" w:type="dxa"/>
              <w:left w:w="75" w:type="dxa"/>
              <w:bottom w:w="65" w:type="dxa"/>
              <w:right w:w="75" w:type="dxa"/>
            </w:tcMar>
            <w:vAlign w:val="center"/>
          </w:tcPr>
          <w:p w14:paraId="2855E958" w14:textId="77777777" w:rsidR="006C623D" w:rsidRPr="004427FC" w:rsidRDefault="00000000">
            <w:pPr>
              <w:spacing w:after="0"/>
              <w:rPr>
                <w:sz w:val="24"/>
                <w:szCs w:val="24"/>
              </w:rPr>
            </w:pPr>
            <w:r w:rsidRPr="004427FC">
              <w:rPr>
                <w:b/>
                <w:sz w:val="24"/>
                <w:szCs w:val="24"/>
              </w:rPr>
              <w:t>Problem Source</w:t>
            </w:r>
          </w:p>
        </w:tc>
        <w:tc>
          <w:tcPr>
            <w:tcW w:w="7200" w:type="dxa"/>
            <w:shd w:val="clear" w:color="auto" w:fill="FBFAF7"/>
            <w:tcMar>
              <w:top w:w="65" w:type="dxa"/>
              <w:left w:w="75" w:type="dxa"/>
              <w:bottom w:w="65" w:type="dxa"/>
              <w:right w:w="75" w:type="dxa"/>
            </w:tcMar>
            <w:vAlign w:val="center"/>
          </w:tcPr>
          <w:p w14:paraId="02E5ABD1" w14:textId="77777777" w:rsidR="006C623D" w:rsidRPr="004427FC" w:rsidRDefault="00000000">
            <w:pPr>
              <w:spacing w:after="0"/>
              <w:rPr>
                <w:sz w:val="24"/>
                <w:szCs w:val="24"/>
              </w:rPr>
            </w:pPr>
            <w:r w:rsidRPr="004427FC">
              <w:rPr>
                <w:sz w:val="24"/>
                <w:szCs w:val="24"/>
              </w:rPr>
              <w:t>☐ Client   ☐ Organisation   ☐ Community   ☒ Case Study   ☒ Self-identified</w:t>
            </w:r>
          </w:p>
        </w:tc>
      </w:tr>
    </w:tbl>
    <w:p w14:paraId="6AAA14C6" w14:textId="77777777" w:rsidR="006C623D" w:rsidRPr="004427FC" w:rsidRDefault="006C623D">
      <w:pPr>
        <w:spacing w:after="0"/>
        <w:rPr>
          <w:sz w:val="24"/>
          <w:szCs w:val="24"/>
        </w:rPr>
      </w:pPr>
    </w:p>
    <w:p w14:paraId="19EBEC8A" w14:textId="01201769" w:rsidR="006C623D" w:rsidRPr="004427FC" w:rsidRDefault="00000000">
      <w:pPr>
        <w:rPr>
          <w:sz w:val="24"/>
          <w:szCs w:val="24"/>
        </w:rPr>
      </w:pPr>
      <w:r w:rsidRPr="004427FC">
        <w:rPr>
          <w:sz w:val="24"/>
          <w:szCs w:val="24"/>
        </w:rPr>
        <w:t xml:space="preserve">Initial Project </w:t>
      </w:r>
      <w:proofErr w:type="gramStart"/>
      <w:r w:rsidRPr="004427FC">
        <w:rPr>
          <w:sz w:val="24"/>
          <w:szCs w:val="24"/>
        </w:rPr>
        <w:t xml:space="preserve">Idea </w:t>
      </w:r>
      <w:r w:rsidR="005835E3">
        <w:rPr>
          <w:sz w:val="24"/>
          <w:szCs w:val="24"/>
        </w:rPr>
        <w:t>:</w:t>
      </w:r>
      <w:proofErr w:type="gramEnd"/>
      <w:r w:rsidR="005835E3">
        <w:rPr>
          <w:sz w:val="24"/>
          <w:szCs w:val="24"/>
        </w:rPr>
        <w:t xml:space="preserve"> </w:t>
      </w:r>
      <w:r w:rsidRPr="004427FC">
        <w:rPr>
          <w:sz w:val="24"/>
          <w:szCs w:val="24"/>
        </w:rPr>
        <w:t>The team is exploring an RL agent in UE5 that learns driving decisions from numerical information such as velocity, lane offset and obstacle distances, with the aim of balancing lane keeping, collision avoidance, route progress and smooth vehicle control.</w:t>
      </w:r>
    </w:p>
    <w:tbl>
      <w:tblPr>
        <w:tblpPr w:leftFromText="180" w:rightFromText="180" w:vertAnchor="text" w:horzAnchor="margin" w:tblpY="-402"/>
        <w:tblW w:w="0" w:type="auto"/>
        <w:tblBorders>
          <w:top w:val="single" w:sz="0" w:space="0" w:color="174F4F"/>
          <w:left w:val="single" w:sz="0" w:space="0" w:color="174F4F"/>
          <w:bottom w:val="single" w:sz="0" w:space="0" w:color="174F4F"/>
          <w:right w:val="single" w:sz="0" w:space="0" w:color="174F4F"/>
          <w:insideH w:val="single" w:sz="0" w:space="0" w:color="174F4F"/>
          <w:insideV w:val="single" w:sz="0" w:space="0" w:color="174F4F"/>
        </w:tblBorders>
        <w:tblLayout w:type="fixed"/>
        <w:tblLook w:val="04A0" w:firstRow="1" w:lastRow="0" w:firstColumn="1" w:lastColumn="0" w:noHBand="0" w:noVBand="1"/>
      </w:tblPr>
      <w:tblGrid>
        <w:gridCol w:w="10570"/>
      </w:tblGrid>
      <w:tr w:rsidR="005835E3" w:rsidRPr="004427FC" w14:paraId="7095682A" w14:textId="77777777" w:rsidTr="005835E3">
        <w:tc>
          <w:tcPr>
            <w:tcW w:w="10570" w:type="dxa"/>
            <w:shd w:val="clear" w:color="auto" w:fill="174F4F"/>
            <w:tcMar>
              <w:top w:w="35" w:type="dxa"/>
              <w:left w:w="65" w:type="dxa"/>
              <w:bottom w:w="35" w:type="dxa"/>
              <w:right w:w="65" w:type="dxa"/>
            </w:tcMar>
            <w:vAlign w:val="center"/>
          </w:tcPr>
          <w:p w14:paraId="6432167B" w14:textId="77777777" w:rsidR="005835E3" w:rsidRPr="004427FC" w:rsidRDefault="005835E3" w:rsidP="005835E3">
            <w:pPr>
              <w:spacing w:after="0"/>
              <w:rPr>
                <w:sz w:val="24"/>
                <w:szCs w:val="24"/>
              </w:rPr>
            </w:pPr>
            <w:r w:rsidRPr="004427FC">
              <w:rPr>
                <w:b/>
                <w:color w:val="FFFFFF"/>
                <w:sz w:val="24"/>
                <w:szCs w:val="24"/>
              </w:rPr>
              <w:lastRenderedPageBreak/>
              <w:t>3. PROBLEM DISCOVERY</w:t>
            </w:r>
          </w:p>
        </w:tc>
      </w:tr>
    </w:tbl>
    <w:tbl>
      <w:tblPr>
        <w:tblpPr w:leftFromText="180" w:rightFromText="180" w:vertAnchor="text" w:horzAnchor="margin" w:tblpY="130"/>
        <w:tblW w:w="0" w:type="auto"/>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ook w:val="04A0" w:firstRow="1" w:lastRow="0" w:firstColumn="1" w:lastColumn="0" w:noHBand="0" w:noVBand="1"/>
      </w:tblPr>
      <w:tblGrid>
        <w:gridCol w:w="10570"/>
      </w:tblGrid>
      <w:tr w:rsidR="005835E3" w:rsidRPr="004427FC" w14:paraId="4C7A3765" w14:textId="77777777" w:rsidTr="005835E3">
        <w:tc>
          <w:tcPr>
            <w:tcW w:w="10570" w:type="dxa"/>
            <w:shd w:val="clear" w:color="auto" w:fill="F3F7F5"/>
            <w:tcMar>
              <w:top w:w="60" w:type="dxa"/>
              <w:left w:w="75" w:type="dxa"/>
              <w:bottom w:w="60" w:type="dxa"/>
              <w:right w:w="75" w:type="dxa"/>
            </w:tcMar>
          </w:tcPr>
          <w:p w14:paraId="18B4003F" w14:textId="77777777" w:rsidR="005835E3" w:rsidRPr="004427FC" w:rsidRDefault="005835E3" w:rsidP="005835E3">
            <w:pPr>
              <w:spacing w:after="20"/>
              <w:rPr>
                <w:sz w:val="24"/>
                <w:szCs w:val="24"/>
              </w:rPr>
            </w:pPr>
            <w:r w:rsidRPr="004427FC">
              <w:rPr>
                <w:b/>
                <w:sz w:val="24"/>
                <w:szCs w:val="24"/>
              </w:rPr>
              <w:t>WHAT TO DEMONSTRATE</w:t>
            </w:r>
            <w:r w:rsidRPr="004427FC">
              <w:rPr>
                <w:b/>
                <w:sz w:val="24"/>
                <w:szCs w:val="24"/>
              </w:rPr>
              <w:br/>
            </w:r>
            <w:r w:rsidRPr="004427FC">
              <w:rPr>
                <w:sz w:val="24"/>
                <w:szCs w:val="24"/>
              </w:rPr>
              <w:t>Show that the problem is understood from the user’s/client’s perspective. Focus on the current situation and pain point rather than jumping directly to a software solution.</w:t>
            </w:r>
          </w:p>
        </w:tc>
      </w:tr>
    </w:tbl>
    <w:p w14:paraId="6AD3D31F" w14:textId="77777777" w:rsidR="005835E3" w:rsidRDefault="005835E3">
      <w:pPr>
        <w:rPr>
          <w:b/>
          <w:sz w:val="24"/>
          <w:szCs w:val="24"/>
        </w:rPr>
      </w:pPr>
    </w:p>
    <w:p w14:paraId="56706383" w14:textId="07ABF49D" w:rsidR="006C623D" w:rsidRPr="004427FC" w:rsidRDefault="00000000">
      <w:pPr>
        <w:rPr>
          <w:sz w:val="24"/>
          <w:szCs w:val="24"/>
        </w:rPr>
      </w:pPr>
      <w:r w:rsidRPr="004427FC">
        <w:rPr>
          <w:b/>
          <w:sz w:val="24"/>
          <w:szCs w:val="24"/>
        </w:rPr>
        <w:t>3.1 What problem have you identified?</w:t>
      </w:r>
      <w:r w:rsidRPr="004427FC">
        <w:rPr>
          <w:sz w:val="24"/>
          <w:szCs w:val="24"/>
        </w:rPr>
        <w:t xml:space="preserve">  Describe the current situation, the difficulty faced, and why it matters.</w:t>
      </w:r>
    </w:p>
    <w:tbl>
      <w:tblPr>
        <w:tblW w:w="0" w:type="auto"/>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ook w:val="04A0" w:firstRow="1" w:lastRow="0" w:firstColumn="1" w:lastColumn="0" w:noHBand="0" w:noVBand="1"/>
      </w:tblPr>
      <w:tblGrid>
        <w:gridCol w:w="10570"/>
      </w:tblGrid>
      <w:tr w:rsidR="006C623D" w:rsidRPr="004427FC" w14:paraId="7BE85E7C" w14:textId="77777777">
        <w:tc>
          <w:tcPr>
            <w:tcW w:w="10570" w:type="dxa"/>
            <w:shd w:val="clear" w:color="auto" w:fill="F3F7F5"/>
            <w:tcMar>
              <w:top w:w="60" w:type="dxa"/>
              <w:left w:w="75" w:type="dxa"/>
              <w:bottom w:w="60" w:type="dxa"/>
              <w:right w:w="75" w:type="dxa"/>
            </w:tcMar>
          </w:tcPr>
          <w:p w14:paraId="30A66E75" w14:textId="77777777" w:rsidR="006C623D" w:rsidRPr="004427FC" w:rsidRDefault="00000000">
            <w:pPr>
              <w:spacing w:after="20"/>
              <w:rPr>
                <w:sz w:val="24"/>
                <w:szCs w:val="24"/>
              </w:rPr>
            </w:pPr>
            <w:r w:rsidRPr="004427FC">
              <w:rPr>
                <w:b/>
                <w:sz w:val="24"/>
                <w:szCs w:val="24"/>
              </w:rPr>
              <w:br/>
            </w:r>
            <w:r w:rsidRPr="004427FC">
              <w:rPr>
                <w:sz w:val="24"/>
                <w:szCs w:val="24"/>
              </w:rPr>
              <w:t>Traditional autonomous-driving systems can depend on predefined rules for responding to obstacles and road situations. These rules may not cover every combination of conditions, so the vehicle may react poorly when a situation was not anticipated. Reaching a destination alone also does not ensure good driving: lane instability, unsafe obstacle handling, abrupt steering and uncomfortable movement can still occur. The problem is to investigate how driving decisions can adapt to the current state while balancing safety, route progress and smooth control.</w:t>
            </w:r>
          </w:p>
        </w:tc>
      </w:tr>
    </w:tbl>
    <w:p w14:paraId="1C7DAF0A" w14:textId="77777777" w:rsidR="006C623D" w:rsidRPr="004427FC" w:rsidRDefault="006C623D">
      <w:pPr>
        <w:spacing w:after="0"/>
        <w:rPr>
          <w:sz w:val="24"/>
          <w:szCs w:val="24"/>
        </w:rPr>
      </w:pPr>
    </w:p>
    <w:p w14:paraId="1CB0CD01" w14:textId="77777777" w:rsidR="006C623D" w:rsidRPr="004427FC" w:rsidRDefault="00000000">
      <w:pPr>
        <w:rPr>
          <w:sz w:val="24"/>
          <w:szCs w:val="24"/>
        </w:rPr>
      </w:pPr>
      <w:r w:rsidRPr="004427FC">
        <w:rPr>
          <w:b/>
          <w:sz w:val="24"/>
          <w:szCs w:val="24"/>
        </w:rPr>
        <w:t>3.2 Who experiences the problem?</w:t>
      </w:r>
      <w:r w:rsidRPr="004427FC">
        <w:rPr>
          <w:sz w:val="24"/>
          <w:szCs w:val="24"/>
        </w:rPr>
        <w:t xml:space="preserve">  Identify the main users, stakeholders or beneficiaries.</w:t>
      </w:r>
    </w:p>
    <w:tbl>
      <w:tblPr>
        <w:tblW w:w="0" w:type="auto"/>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ook w:val="04A0" w:firstRow="1" w:lastRow="0" w:firstColumn="1" w:lastColumn="0" w:noHBand="0" w:noVBand="1"/>
      </w:tblPr>
      <w:tblGrid>
        <w:gridCol w:w="10570"/>
      </w:tblGrid>
      <w:tr w:rsidR="006C623D" w:rsidRPr="004427FC" w14:paraId="5B14D2CC" w14:textId="77777777">
        <w:tc>
          <w:tcPr>
            <w:tcW w:w="10570" w:type="dxa"/>
            <w:shd w:val="clear" w:color="auto" w:fill="F3F7F5"/>
            <w:tcMar>
              <w:top w:w="60" w:type="dxa"/>
              <w:left w:w="75" w:type="dxa"/>
              <w:bottom w:w="60" w:type="dxa"/>
              <w:right w:w="75" w:type="dxa"/>
            </w:tcMar>
          </w:tcPr>
          <w:p w14:paraId="45B565F2" w14:textId="77777777" w:rsidR="006C623D" w:rsidRPr="004427FC" w:rsidRDefault="00000000">
            <w:pPr>
              <w:spacing w:after="20"/>
              <w:rPr>
                <w:sz w:val="24"/>
                <w:szCs w:val="24"/>
              </w:rPr>
            </w:pPr>
            <w:r w:rsidRPr="004427FC">
              <w:rPr>
                <w:b/>
                <w:sz w:val="24"/>
                <w:szCs w:val="24"/>
              </w:rPr>
              <w:br/>
            </w:r>
            <w:r w:rsidRPr="004427FC">
              <w:rPr>
                <w:sz w:val="24"/>
                <w:szCs w:val="24"/>
              </w:rPr>
              <w:t>▪ Autonomous-driving developers testing adaptive vehicle behaviour.</w:t>
            </w:r>
            <w:r w:rsidRPr="004427FC">
              <w:rPr>
                <w:sz w:val="24"/>
                <w:szCs w:val="24"/>
              </w:rPr>
              <w:br/>
              <w:t>▪ AI / reinforcement-learning researchers and students.</w:t>
            </w:r>
            <w:r w:rsidRPr="004427FC">
              <w:rPr>
                <w:sz w:val="24"/>
                <w:szCs w:val="24"/>
              </w:rPr>
              <w:br/>
              <w:t>▪ Simulation and testing teams evaluating driving policies in controlled environments.</w:t>
            </w:r>
            <w:r w:rsidRPr="004427FC">
              <w:rPr>
                <w:sz w:val="24"/>
                <w:szCs w:val="24"/>
              </w:rPr>
              <w:br/>
              <w:t>▪ Future autonomous-vehicle users and passengers who benefit from safe, predictable driving.</w:t>
            </w:r>
            <w:r w:rsidRPr="004427FC">
              <w:rPr>
                <w:sz w:val="24"/>
                <w:szCs w:val="24"/>
              </w:rPr>
              <w:br/>
              <w:t>▪ Cyber-physical systems researchers studying intelligent software interacting with simulated physical systems.</w:t>
            </w:r>
          </w:p>
        </w:tc>
      </w:tr>
    </w:tbl>
    <w:p w14:paraId="48E7CCCD" w14:textId="77777777" w:rsidR="006C623D" w:rsidRPr="004427FC" w:rsidRDefault="006C623D">
      <w:pPr>
        <w:spacing w:after="0"/>
        <w:rPr>
          <w:sz w:val="24"/>
          <w:szCs w:val="24"/>
        </w:rPr>
      </w:pPr>
    </w:p>
    <w:p w14:paraId="7FA8B580" w14:textId="77777777" w:rsidR="006C623D" w:rsidRPr="004427FC" w:rsidRDefault="00000000">
      <w:pPr>
        <w:rPr>
          <w:sz w:val="24"/>
          <w:szCs w:val="24"/>
        </w:rPr>
      </w:pPr>
      <w:r w:rsidRPr="004427FC">
        <w:rPr>
          <w:b/>
          <w:sz w:val="24"/>
          <w:szCs w:val="24"/>
        </w:rPr>
        <w:t>3.3 What is the impact of the problem?</w:t>
      </w:r>
      <w:r w:rsidRPr="004427FC">
        <w:rPr>
          <w:sz w:val="24"/>
          <w:szCs w:val="24"/>
        </w:rPr>
        <w:t xml:space="preserve">  Use available facts, observations, examples or approximate figures where possible.</w:t>
      </w:r>
    </w:p>
    <w:tbl>
      <w:tblPr>
        <w:tblW w:w="0" w:type="auto"/>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ook w:val="04A0" w:firstRow="1" w:lastRow="0" w:firstColumn="1" w:lastColumn="0" w:noHBand="0" w:noVBand="1"/>
      </w:tblPr>
      <w:tblGrid>
        <w:gridCol w:w="10570"/>
      </w:tblGrid>
      <w:tr w:rsidR="006C623D" w:rsidRPr="004427FC" w14:paraId="120E2F58" w14:textId="77777777">
        <w:tc>
          <w:tcPr>
            <w:tcW w:w="10570" w:type="dxa"/>
            <w:shd w:val="clear" w:color="auto" w:fill="F3F7F5"/>
            <w:tcMar>
              <w:top w:w="60" w:type="dxa"/>
              <w:left w:w="75" w:type="dxa"/>
              <w:bottom w:w="60" w:type="dxa"/>
              <w:right w:w="75" w:type="dxa"/>
            </w:tcMar>
          </w:tcPr>
          <w:p w14:paraId="0647F853" w14:textId="77777777" w:rsidR="006C623D" w:rsidRPr="004427FC" w:rsidRDefault="00000000">
            <w:pPr>
              <w:spacing w:after="20"/>
              <w:rPr>
                <w:sz w:val="24"/>
                <w:szCs w:val="24"/>
              </w:rPr>
            </w:pPr>
            <w:r w:rsidRPr="004427FC">
              <w:rPr>
                <w:b/>
                <w:sz w:val="24"/>
                <w:szCs w:val="24"/>
              </w:rPr>
              <w:br/>
            </w:r>
            <w:r w:rsidRPr="004427FC">
              <w:rPr>
                <w:sz w:val="24"/>
                <w:szCs w:val="24"/>
              </w:rPr>
              <w:t>▪ Poor handling of unexpected situations.</w:t>
            </w:r>
            <w:r w:rsidRPr="004427FC">
              <w:rPr>
                <w:sz w:val="24"/>
                <w:szCs w:val="24"/>
              </w:rPr>
              <w:br/>
              <w:t>▪ Unsafe or inappropriate vehicle behaviour and possible collisions.</w:t>
            </w:r>
            <w:r w:rsidRPr="004427FC">
              <w:rPr>
                <w:sz w:val="24"/>
                <w:szCs w:val="24"/>
              </w:rPr>
              <w:br/>
              <w:t>▪ Excessive or abrupt lane changes and jerky movements.</w:t>
            </w:r>
            <w:r w:rsidRPr="004427FC">
              <w:rPr>
                <w:sz w:val="24"/>
                <w:szCs w:val="24"/>
              </w:rPr>
              <w:br/>
              <w:t>▪ Difficulty balancing safety with route progression.</w:t>
            </w:r>
            <w:r w:rsidRPr="004427FC">
              <w:rPr>
                <w:sz w:val="24"/>
                <w:szCs w:val="24"/>
              </w:rPr>
              <w:br/>
              <w:t>▪ Raw camera images and LiDAR point clouds can require processing much more information than a compact numerical state vector.</w:t>
            </w:r>
          </w:p>
        </w:tc>
      </w:tr>
    </w:tbl>
    <w:p w14:paraId="453AF65F" w14:textId="77777777" w:rsidR="006C623D" w:rsidRPr="004427FC" w:rsidRDefault="006C623D">
      <w:pPr>
        <w:spacing w:after="0"/>
        <w:rPr>
          <w:sz w:val="24"/>
          <w:szCs w:val="24"/>
        </w:rPr>
      </w:pPr>
    </w:p>
    <w:p w14:paraId="020A6538" w14:textId="77777777" w:rsidR="006C623D" w:rsidRPr="004427FC" w:rsidRDefault="00000000">
      <w:pPr>
        <w:rPr>
          <w:sz w:val="24"/>
          <w:szCs w:val="24"/>
        </w:rPr>
      </w:pPr>
      <w:r w:rsidRPr="004427FC">
        <w:rPr>
          <w:sz w:val="24"/>
          <w:szCs w:val="24"/>
        </w:rPr>
        <w:t>The proposed approach uses a low-dimensional state such as velocity, cross-track error and obstacle distances. The source project estimates roughly 10–20 numerical values; this is a design estimate, not a measured result.</w:t>
      </w:r>
    </w:p>
    <w:p w14:paraId="63D9CC7D" w14:textId="77777777" w:rsidR="006C623D" w:rsidRPr="004427FC" w:rsidRDefault="00000000">
      <w:pPr>
        <w:rPr>
          <w:sz w:val="24"/>
          <w:szCs w:val="24"/>
        </w:rPr>
      </w:pPr>
      <w:r w:rsidRPr="004427FC">
        <w:rPr>
          <w:b/>
          <w:sz w:val="24"/>
          <w:szCs w:val="24"/>
        </w:rPr>
        <w:t>3.4 What is currently being done?</w:t>
      </w:r>
      <w:r w:rsidRPr="004427FC">
        <w:rPr>
          <w:sz w:val="24"/>
          <w:szCs w:val="24"/>
        </w:rPr>
        <w:t xml:space="preserve">  Briefly describe the existing/manual/current approach.</w:t>
      </w:r>
    </w:p>
    <w:tbl>
      <w:tblPr>
        <w:tblW w:w="0" w:type="auto"/>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ook w:val="04A0" w:firstRow="1" w:lastRow="0" w:firstColumn="1" w:lastColumn="0" w:noHBand="0" w:noVBand="1"/>
      </w:tblPr>
      <w:tblGrid>
        <w:gridCol w:w="10570"/>
      </w:tblGrid>
      <w:tr w:rsidR="006C623D" w:rsidRPr="004427FC" w14:paraId="0F3E9F68" w14:textId="77777777">
        <w:tc>
          <w:tcPr>
            <w:tcW w:w="10570" w:type="dxa"/>
            <w:shd w:val="clear" w:color="auto" w:fill="F3F7F5"/>
            <w:tcMar>
              <w:top w:w="60" w:type="dxa"/>
              <w:left w:w="75" w:type="dxa"/>
              <w:bottom w:w="60" w:type="dxa"/>
              <w:right w:w="75" w:type="dxa"/>
            </w:tcMar>
          </w:tcPr>
          <w:p w14:paraId="3586CBA1" w14:textId="77777777" w:rsidR="006C623D" w:rsidRPr="004427FC" w:rsidRDefault="00000000">
            <w:pPr>
              <w:spacing w:after="20"/>
              <w:rPr>
                <w:sz w:val="24"/>
                <w:szCs w:val="24"/>
              </w:rPr>
            </w:pPr>
            <w:r w:rsidRPr="004427FC">
              <w:rPr>
                <w:b/>
                <w:sz w:val="24"/>
                <w:szCs w:val="24"/>
              </w:rPr>
              <w:br/>
            </w:r>
            <w:r w:rsidRPr="004427FC">
              <w:rPr>
                <w:sz w:val="24"/>
                <w:szCs w:val="24"/>
              </w:rPr>
              <w:t>Existing work includes autonomous-driving simulators such as CARLA and AirSim, as well as rule-based control and camera/LiDAR-based approaches. The proposed setup uses Unreal Engine 5 for the simulated environment, Chaos Physics for vehicle behaviour, Python middleware and Stable-Baselines3 for reinforcement learning. A PPO agent is intended to receive numerical state information and output continuous steering, throttle and braking actions. This setup is proposed, not yet validated by results.</w:t>
            </w:r>
          </w:p>
        </w:tc>
      </w:tr>
    </w:tbl>
    <w:p w14:paraId="707609EE" w14:textId="77777777" w:rsidR="006C623D" w:rsidRPr="004427FC" w:rsidRDefault="006C623D">
      <w:pPr>
        <w:spacing w:after="0"/>
        <w:rPr>
          <w:sz w:val="24"/>
          <w:szCs w:val="24"/>
        </w:rPr>
      </w:pPr>
    </w:p>
    <w:p w14:paraId="7B67F5A7" w14:textId="77777777" w:rsidR="006C623D" w:rsidRPr="004427FC" w:rsidRDefault="00000000">
      <w:pPr>
        <w:rPr>
          <w:sz w:val="24"/>
          <w:szCs w:val="24"/>
        </w:rPr>
      </w:pPr>
      <w:r w:rsidRPr="004427FC">
        <w:rPr>
          <w:sz w:val="24"/>
          <w:szCs w:val="24"/>
        </w:rPr>
        <w:br w:type="page"/>
      </w:r>
    </w:p>
    <w:tbl>
      <w:tblPr>
        <w:tblW w:w="0" w:type="auto"/>
        <w:jc w:val="center"/>
        <w:tblBorders>
          <w:top w:val="single" w:sz="0" w:space="0" w:color="174F4F"/>
          <w:left w:val="single" w:sz="0" w:space="0" w:color="174F4F"/>
          <w:bottom w:val="single" w:sz="0" w:space="0" w:color="174F4F"/>
          <w:right w:val="single" w:sz="0" w:space="0" w:color="174F4F"/>
          <w:insideH w:val="single" w:sz="0" w:space="0" w:color="174F4F"/>
          <w:insideV w:val="single" w:sz="0" w:space="0" w:color="174F4F"/>
        </w:tblBorders>
        <w:tblLayout w:type="fixed"/>
        <w:tblLook w:val="04A0" w:firstRow="1" w:lastRow="0" w:firstColumn="1" w:lastColumn="0" w:noHBand="0" w:noVBand="1"/>
      </w:tblPr>
      <w:tblGrid>
        <w:gridCol w:w="10570"/>
      </w:tblGrid>
      <w:tr w:rsidR="006C623D" w:rsidRPr="004427FC" w14:paraId="0E3A328D" w14:textId="77777777">
        <w:trPr>
          <w:jc w:val="center"/>
        </w:trPr>
        <w:tc>
          <w:tcPr>
            <w:tcW w:w="10570" w:type="dxa"/>
            <w:shd w:val="clear" w:color="auto" w:fill="174F4F"/>
            <w:tcMar>
              <w:top w:w="35" w:type="dxa"/>
              <w:left w:w="65" w:type="dxa"/>
              <w:bottom w:w="35" w:type="dxa"/>
              <w:right w:w="65" w:type="dxa"/>
            </w:tcMar>
            <w:vAlign w:val="center"/>
          </w:tcPr>
          <w:p w14:paraId="5E481428" w14:textId="77777777" w:rsidR="006C623D" w:rsidRPr="004427FC" w:rsidRDefault="00000000">
            <w:pPr>
              <w:spacing w:after="0"/>
              <w:rPr>
                <w:sz w:val="24"/>
                <w:szCs w:val="24"/>
              </w:rPr>
            </w:pPr>
            <w:r w:rsidRPr="004427FC">
              <w:rPr>
                <w:b/>
                <w:color w:val="FFFFFF"/>
                <w:sz w:val="24"/>
                <w:szCs w:val="24"/>
              </w:rPr>
              <w:lastRenderedPageBreak/>
              <w:t>4. BACKGROUND STUDY &amp; RESEARCH GAP</w:t>
            </w:r>
          </w:p>
        </w:tc>
      </w:tr>
    </w:tbl>
    <w:p w14:paraId="69B213E7" w14:textId="77777777" w:rsidR="006C623D" w:rsidRPr="004427FC" w:rsidRDefault="006C623D">
      <w:pPr>
        <w:spacing w:after="0"/>
        <w:rPr>
          <w:sz w:val="24"/>
          <w:szCs w:val="24"/>
        </w:rPr>
      </w:pPr>
    </w:p>
    <w:tbl>
      <w:tblPr>
        <w:tblW w:w="0" w:type="auto"/>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ook w:val="04A0" w:firstRow="1" w:lastRow="0" w:firstColumn="1" w:lastColumn="0" w:noHBand="0" w:noVBand="1"/>
      </w:tblPr>
      <w:tblGrid>
        <w:gridCol w:w="10570"/>
      </w:tblGrid>
      <w:tr w:rsidR="006C623D" w:rsidRPr="004427FC" w14:paraId="2A03BD7A" w14:textId="77777777">
        <w:tc>
          <w:tcPr>
            <w:tcW w:w="10570" w:type="dxa"/>
            <w:shd w:val="clear" w:color="auto" w:fill="F3F7F5"/>
            <w:tcMar>
              <w:top w:w="60" w:type="dxa"/>
              <w:left w:w="75" w:type="dxa"/>
              <w:bottom w:w="60" w:type="dxa"/>
              <w:right w:w="75" w:type="dxa"/>
            </w:tcMar>
          </w:tcPr>
          <w:p w14:paraId="6FB26619" w14:textId="77777777" w:rsidR="006C623D" w:rsidRPr="004427FC" w:rsidRDefault="00000000">
            <w:pPr>
              <w:spacing w:after="20"/>
              <w:rPr>
                <w:sz w:val="24"/>
                <w:szCs w:val="24"/>
              </w:rPr>
            </w:pPr>
            <w:r w:rsidRPr="004427FC">
              <w:rPr>
                <w:b/>
                <w:sz w:val="24"/>
                <w:szCs w:val="24"/>
              </w:rPr>
              <w:t>RESEARCH EXPECTATION</w:t>
            </w:r>
            <w:r w:rsidRPr="004427FC">
              <w:rPr>
                <w:b/>
                <w:sz w:val="24"/>
                <w:szCs w:val="24"/>
              </w:rPr>
              <w:br/>
            </w:r>
            <w:r w:rsidRPr="004427FC">
              <w:rPr>
                <w:sz w:val="24"/>
                <w:szCs w:val="24"/>
              </w:rPr>
              <w:t>Review relevant research papers, existing systems, case studies or credible sources. The purpose is to show what is already known and what remains insufficient, unaddressed or open to improvement—not to conduct a full literature review.</w:t>
            </w:r>
          </w:p>
        </w:tc>
      </w:tr>
    </w:tbl>
    <w:p w14:paraId="6C88B67A" w14:textId="77777777" w:rsidR="006C623D" w:rsidRPr="004427FC" w:rsidRDefault="006C623D">
      <w:pPr>
        <w:spacing w:after="0"/>
        <w:rPr>
          <w:sz w:val="24"/>
          <w:szCs w:val="24"/>
        </w:rPr>
      </w:pPr>
    </w:p>
    <w:tbl>
      <w:tblPr>
        <w:tblW w:w="0" w:type="auto"/>
        <w:jc w:val="center"/>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ayout w:type="fixed"/>
        <w:tblLook w:val="04A0" w:firstRow="1" w:lastRow="0" w:firstColumn="1" w:lastColumn="0" w:noHBand="0" w:noVBand="1"/>
      </w:tblPr>
      <w:tblGrid>
        <w:gridCol w:w="605"/>
        <w:gridCol w:w="2088"/>
        <w:gridCol w:w="2232"/>
        <w:gridCol w:w="3672"/>
        <w:gridCol w:w="691"/>
      </w:tblGrid>
      <w:tr w:rsidR="006C623D" w:rsidRPr="004427FC" w14:paraId="7D6FB35B" w14:textId="77777777">
        <w:trPr>
          <w:tblHeader/>
          <w:jc w:val="center"/>
        </w:trPr>
        <w:tc>
          <w:tcPr>
            <w:tcW w:w="605" w:type="dxa"/>
            <w:shd w:val="clear" w:color="auto" w:fill="2F817C"/>
            <w:tcMar>
              <w:top w:w="65" w:type="dxa"/>
              <w:left w:w="75" w:type="dxa"/>
              <w:bottom w:w="65" w:type="dxa"/>
              <w:right w:w="75" w:type="dxa"/>
            </w:tcMar>
            <w:vAlign w:val="center"/>
          </w:tcPr>
          <w:p w14:paraId="53CD5942" w14:textId="77777777" w:rsidR="006C623D" w:rsidRPr="004427FC" w:rsidRDefault="00000000">
            <w:pPr>
              <w:spacing w:after="0"/>
              <w:rPr>
                <w:sz w:val="24"/>
                <w:szCs w:val="24"/>
              </w:rPr>
            </w:pPr>
            <w:r w:rsidRPr="004427FC">
              <w:rPr>
                <w:b/>
                <w:color w:val="FFFFFF"/>
                <w:sz w:val="24"/>
                <w:szCs w:val="24"/>
              </w:rPr>
              <w:t>Ref.</w:t>
            </w:r>
          </w:p>
        </w:tc>
        <w:tc>
          <w:tcPr>
            <w:tcW w:w="2088" w:type="dxa"/>
            <w:shd w:val="clear" w:color="auto" w:fill="2F817C"/>
            <w:tcMar>
              <w:top w:w="65" w:type="dxa"/>
              <w:left w:w="75" w:type="dxa"/>
              <w:bottom w:w="65" w:type="dxa"/>
              <w:right w:w="75" w:type="dxa"/>
            </w:tcMar>
            <w:vAlign w:val="center"/>
          </w:tcPr>
          <w:p w14:paraId="07E62B65" w14:textId="77777777" w:rsidR="006C623D" w:rsidRPr="004427FC" w:rsidRDefault="00000000">
            <w:pPr>
              <w:spacing w:after="0"/>
              <w:rPr>
                <w:sz w:val="24"/>
                <w:szCs w:val="24"/>
              </w:rPr>
            </w:pPr>
            <w:r w:rsidRPr="004427FC">
              <w:rPr>
                <w:b/>
                <w:color w:val="FFFFFF"/>
                <w:sz w:val="24"/>
                <w:szCs w:val="24"/>
              </w:rPr>
              <w:t>Source / Study / Existing System</w:t>
            </w:r>
          </w:p>
        </w:tc>
        <w:tc>
          <w:tcPr>
            <w:tcW w:w="2232" w:type="dxa"/>
            <w:shd w:val="clear" w:color="auto" w:fill="2F817C"/>
            <w:tcMar>
              <w:top w:w="65" w:type="dxa"/>
              <w:left w:w="75" w:type="dxa"/>
              <w:bottom w:w="65" w:type="dxa"/>
              <w:right w:w="75" w:type="dxa"/>
            </w:tcMar>
            <w:vAlign w:val="center"/>
          </w:tcPr>
          <w:p w14:paraId="241B832E" w14:textId="77777777" w:rsidR="006C623D" w:rsidRPr="004427FC" w:rsidRDefault="00000000">
            <w:pPr>
              <w:spacing w:after="0"/>
              <w:rPr>
                <w:sz w:val="24"/>
                <w:szCs w:val="24"/>
              </w:rPr>
            </w:pPr>
            <w:r w:rsidRPr="004427FC">
              <w:rPr>
                <w:b/>
                <w:color w:val="FFFFFF"/>
                <w:sz w:val="24"/>
                <w:szCs w:val="24"/>
              </w:rPr>
              <w:t>What it addresses</w:t>
            </w:r>
          </w:p>
        </w:tc>
        <w:tc>
          <w:tcPr>
            <w:tcW w:w="3672" w:type="dxa"/>
            <w:shd w:val="clear" w:color="auto" w:fill="2F817C"/>
            <w:tcMar>
              <w:top w:w="65" w:type="dxa"/>
              <w:left w:w="75" w:type="dxa"/>
              <w:bottom w:w="65" w:type="dxa"/>
              <w:right w:w="75" w:type="dxa"/>
            </w:tcMar>
            <w:vAlign w:val="center"/>
          </w:tcPr>
          <w:p w14:paraId="4E844C1C" w14:textId="77777777" w:rsidR="006C623D" w:rsidRPr="004427FC" w:rsidRDefault="00000000">
            <w:pPr>
              <w:spacing w:after="0"/>
              <w:rPr>
                <w:sz w:val="24"/>
                <w:szCs w:val="24"/>
              </w:rPr>
            </w:pPr>
            <w:r w:rsidRPr="004427FC">
              <w:rPr>
                <w:b/>
                <w:color w:val="FFFFFF"/>
                <w:sz w:val="24"/>
                <w:szCs w:val="24"/>
              </w:rPr>
              <w:t>Limitation / Gap identified</w:t>
            </w:r>
          </w:p>
        </w:tc>
        <w:tc>
          <w:tcPr>
            <w:tcW w:w="691" w:type="dxa"/>
            <w:shd w:val="clear" w:color="auto" w:fill="2F817C"/>
            <w:tcMar>
              <w:top w:w="65" w:type="dxa"/>
              <w:left w:w="75" w:type="dxa"/>
              <w:bottom w:w="65" w:type="dxa"/>
              <w:right w:w="75" w:type="dxa"/>
            </w:tcMar>
            <w:vAlign w:val="center"/>
          </w:tcPr>
          <w:p w14:paraId="4468A431" w14:textId="77777777" w:rsidR="006C623D" w:rsidRPr="004427FC" w:rsidRDefault="00000000">
            <w:pPr>
              <w:spacing w:after="0"/>
              <w:rPr>
                <w:sz w:val="24"/>
                <w:szCs w:val="24"/>
              </w:rPr>
            </w:pPr>
            <w:r w:rsidRPr="004427FC">
              <w:rPr>
                <w:b/>
                <w:color w:val="FFFFFF"/>
                <w:sz w:val="24"/>
                <w:szCs w:val="24"/>
              </w:rPr>
              <w:t>Year</w:t>
            </w:r>
          </w:p>
        </w:tc>
      </w:tr>
      <w:tr w:rsidR="006C623D" w:rsidRPr="004427FC" w14:paraId="58011E4F" w14:textId="77777777">
        <w:trPr>
          <w:cantSplit/>
          <w:jc w:val="center"/>
        </w:trPr>
        <w:tc>
          <w:tcPr>
            <w:tcW w:w="605" w:type="dxa"/>
            <w:shd w:val="clear" w:color="auto" w:fill="FFFFFF"/>
            <w:tcMar>
              <w:top w:w="65" w:type="dxa"/>
              <w:left w:w="75" w:type="dxa"/>
              <w:bottom w:w="65" w:type="dxa"/>
              <w:right w:w="75" w:type="dxa"/>
            </w:tcMar>
            <w:vAlign w:val="center"/>
          </w:tcPr>
          <w:p w14:paraId="414095CE" w14:textId="77777777" w:rsidR="006C623D" w:rsidRPr="004427FC" w:rsidRDefault="00000000">
            <w:pPr>
              <w:spacing w:after="0"/>
              <w:rPr>
                <w:sz w:val="24"/>
                <w:szCs w:val="24"/>
              </w:rPr>
            </w:pPr>
            <w:r w:rsidRPr="004427FC">
              <w:rPr>
                <w:sz w:val="24"/>
                <w:szCs w:val="24"/>
              </w:rPr>
              <w:t>R1</w:t>
            </w:r>
          </w:p>
        </w:tc>
        <w:tc>
          <w:tcPr>
            <w:tcW w:w="2088" w:type="dxa"/>
            <w:shd w:val="clear" w:color="auto" w:fill="FFFFFF"/>
            <w:tcMar>
              <w:top w:w="65" w:type="dxa"/>
              <w:left w:w="75" w:type="dxa"/>
              <w:bottom w:w="65" w:type="dxa"/>
              <w:right w:w="75" w:type="dxa"/>
            </w:tcMar>
            <w:vAlign w:val="center"/>
          </w:tcPr>
          <w:p w14:paraId="65BFE177" w14:textId="77777777" w:rsidR="006C623D" w:rsidRPr="004427FC" w:rsidRDefault="00000000">
            <w:pPr>
              <w:spacing w:after="0"/>
              <w:rPr>
                <w:sz w:val="24"/>
                <w:szCs w:val="24"/>
              </w:rPr>
            </w:pPr>
            <w:r w:rsidRPr="004427FC">
              <w:rPr>
                <w:sz w:val="24"/>
                <w:szCs w:val="24"/>
              </w:rPr>
              <w:t>CARLA</w:t>
            </w:r>
          </w:p>
        </w:tc>
        <w:tc>
          <w:tcPr>
            <w:tcW w:w="2232" w:type="dxa"/>
            <w:shd w:val="clear" w:color="auto" w:fill="FFFFFF"/>
            <w:tcMar>
              <w:top w:w="65" w:type="dxa"/>
              <w:left w:w="75" w:type="dxa"/>
              <w:bottom w:w="65" w:type="dxa"/>
              <w:right w:w="75" w:type="dxa"/>
            </w:tcMar>
            <w:vAlign w:val="center"/>
          </w:tcPr>
          <w:p w14:paraId="0D398613" w14:textId="77777777" w:rsidR="006C623D" w:rsidRPr="004427FC" w:rsidRDefault="00000000">
            <w:pPr>
              <w:spacing w:after="0"/>
              <w:rPr>
                <w:sz w:val="24"/>
                <w:szCs w:val="24"/>
              </w:rPr>
            </w:pPr>
            <w:r w:rsidRPr="004427FC">
              <w:rPr>
                <w:sz w:val="24"/>
                <w:szCs w:val="24"/>
              </w:rPr>
              <w:t>Autonomous-driving simulation and research.</w:t>
            </w:r>
          </w:p>
        </w:tc>
        <w:tc>
          <w:tcPr>
            <w:tcW w:w="3672" w:type="dxa"/>
            <w:shd w:val="clear" w:color="auto" w:fill="FFFFFF"/>
            <w:tcMar>
              <w:top w:w="65" w:type="dxa"/>
              <w:left w:w="75" w:type="dxa"/>
              <w:bottom w:w="65" w:type="dxa"/>
              <w:right w:w="75" w:type="dxa"/>
            </w:tcMar>
            <w:vAlign w:val="center"/>
          </w:tcPr>
          <w:p w14:paraId="72D93355" w14:textId="77777777" w:rsidR="006C623D" w:rsidRPr="004427FC" w:rsidRDefault="00000000">
            <w:pPr>
              <w:spacing w:after="0"/>
              <w:rPr>
                <w:sz w:val="24"/>
                <w:szCs w:val="24"/>
              </w:rPr>
            </w:pPr>
            <w:r w:rsidRPr="004427FC">
              <w:rPr>
                <w:sz w:val="24"/>
                <w:szCs w:val="24"/>
              </w:rPr>
              <w:t>A full simulator can be extensive for a narrowly focused experiment; experiment setup still takes work.</w:t>
            </w:r>
          </w:p>
        </w:tc>
        <w:tc>
          <w:tcPr>
            <w:tcW w:w="691" w:type="dxa"/>
            <w:shd w:val="clear" w:color="auto" w:fill="FFFFFF"/>
            <w:tcMar>
              <w:top w:w="65" w:type="dxa"/>
              <w:left w:w="75" w:type="dxa"/>
              <w:bottom w:w="65" w:type="dxa"/>
              <w:right w:w="75" w:type="dxa"/>
            </w:tcMar>
            <w:vAlign w:val="center"/>
          </w:tcPr>
          <w:p w14:paraId="11933912" w14:textId="77777777" w:rsidR="006C623D" w:rsidRPr="004427FC" w:rsidRDefault="00000000">
            <w:pPr>
              <w:spacing w:after="0"/>
              <w:rPr>
                <w:sz w:val="24"/>
                <w:szCs w:val="24"/>
              </w:rPr>
            </w:pPr>
            <w:r w:rsidRPr="004427FC">
              <w:rPr>
                <w:sz w:val="24"/>
                <w:szCs w:val="24"/>
              </w:rPr>
              <w:t>2017</w:t>
            </w:r>
          </w:p>
        </w:tc>
      </w:tr>
      <w:tr w:rsidR="006C623D" w:rsidRPr="004427FC" w14:paraId="0A89D24E" w14:textId="77777777">
        <w:trPr>
          <w:cantSplit/>
          <w:jc w:val="center"/>
        </w:trPr>
        <w:tc>
          <w:tcPr>
            <w:tcW w:w="605" w:type="dxa"/>
            <w:shd w:val="clear" w:color="auto" w:fill="FBFAF7"/>
            <w:tcMar>
              <w:top w:w="65" w:type="dxa"/>
              <w:left w:w="75" w:type="dxa"/>
              <w:bottom w:w="65" w:type="dxa"/>
              <w:right w:w="75" w:type="dxa"/>
            </w:tcMar>
            <w:vAlign w:val="center"/>
          </w:tcPr>
          <w:p w14:paraId="3DF4B46F" w14:textId="77777777" w:rsidR="006C623D" w:rsidRPr="004427FC" w:rsidRDefault="00000000">
            <w:pPr>
              <w:spacing w:after="0"/>
              <w:rPr>
                <w:sz w:val="24"/>
                <w:szCs w:val="24"/>
              </w:rPr>
            </w:pPr>
            <w:r w:rsidRPr="004427FC">
              <w:rPr>
                <w:sz w:val="24"/>
                <w:szCs w:val="24"/>
              </w:rPr>
              <w:t>R2</w:t>
            </w:r>
          </w:p>
        </w:tc>
        <w:tc>
          <w:tcPr>
            <w:tcW w:w="2088" w:type="dxa"/>
            <w:shd w:val="clear" w:color="auto" w:fill="FBFAF7"/>
            <w:tcMar>
              <w:top w:w="65" w:type="dxa"/>
              <w:left w:w="75" w:type="dxa"/>
              <w:bottom w:w="65" w:type="dxa"/>
              <w:right w:w="75" w:type="dxa"/>
            </w:tcMar>
            <w:vAlign w:val="center"/>
          </w:tcPr>
          <w:p w14:paraId="6FBAEA33" w14:textId="77777777" w:rsidR="006C623D" w:rsidRPr="004427FC" w:rsidRDefault="00000000">
            <w:pPr>
              <w:spacing w:after="0"/>
              <w:rPr>
                <w:sz w:val="24"/>
                <w:szCs w:val="24"/>
              </w:rPr>
            </w:pPr>
            <w:r w:rsidRPr="004427FC">
              <w:rPr>
                <w:sz w:val="24"/>
                <w:szCs w:val="24"/>
              </w:rPr>
              <w:t>AirSim</w:t>
            </w:r>
          </w:p>
        </w:tc>
        <w:tc>
          <w:tcPr>
            <w:tcW w:w="2232" w:type="dxa"/>
            <w:shd w:val="clear" w:color="auto" w:fill="FBFAF7"/>
            <w:tcMar>
              <w:top w:w="65" w:type="dxa"/>
              <w:left w:w="75" w:type="dxa"/>
              <w:bottom w:w="65" w:type="dxa"/>
              <w:right w:w="75" w:type="dxa"/>
            </w:tcMar>
            <w:vAlign w:val="center"/>
          </w:tcPr>
          <w:p w14:paraId="70B7AB99" w14:textId="77777777" w:rsidR="006C623D" w:rsidRPr="004427FC" w:rsidRDefault="00000000">
            <w:pPr>
              <w:spacing w:after="0"/>
              <w:rPr>
                <w:sz w:val="24"/>
                <w:szCs w:val="24"/>
              </w:rPr>
            </w:pPr>
            <w:r w:rsidRPr="004427FC">
              <w:rPr>
                <w:sz w:val="24"/>
                <w:szCs w:val="24"/>
              </w:rPr>
              <w:t>Autonomous-vehicle simulation and research.</w:t>
            </w:r>
          </w:p>
        </w:tc>
        <w:tc>
          <w:tcPr>
            <w:tcW w:w="3672" w:type="dxa"/>
            <w:shd w:val="clear" w:color="auto" w:fill="FBFAF7"/>
            <w:tcMar>
              <w:top w:w="65" w:type="dxa"/>
              <w:left w:w="75" w:type="dxa"/>
              <w:bottom w:w="65" w:type="dxa"/>
              <w:right w:w="75" w:type="dxa"/>
            </w:tcMar>
            <w:vAlign w:val="center"/>
          </w:tcPr>
          <w:p w14:paraId="513EFD33" w14:textId="77777777" w:rsidR="006C623D" w:rsidRPr="004427FC" w:rsidRDefault="00000000">
            <w:pPr>
              <w:spacing w:after="0"/>
              <w:rPr>
                <w:sz w:val="24"/>
                <w:szCs w:val="24"/>
              </w:rPr>
            </w:pPr>
            <w:r w:rsidRPr="004427FC">
              <w:rPr>
                <w:sz w:val="24"/>
                <w:szCs w:val="24"/>
              </w:rPr>
              <w:t>Simulation fidelity alone does not provide the adaptive policy; configuration and integration are still required.</w:t>
            </w:r>
          </w:p>
        </w:tc>
        <w:tc>
          <w:tcPr>
            <w:tcW w:w="691" w:type="dxa"/>
            <w:shd w:val="clear" w:color="auto" w:fill="FBFAF7"/>
            <w:tcMar>
              <w:top w:w="65" w:type="dxa"/>
              <w:left w:w="75" w:type="dxa"/>
              <w:bottom w:w="65" w:type="dxa"/>
              <w:right w:w="75" w:type="dxa"/>
            </w:tcMar>
            <w:vAlign w:val="center"/>
          </w:tcPr>
          <w:p w14:paraId="788467AA" w14:textId="77777777" w:rsidR="006C623D" w:rsidRPr="004427FC" w:rsidRDefault="00000000">
            <w:pPr>
              <w:spacing w:after="0"/>
              <w:rPr>
                <w:sz w:val="24"/>
                <w:szCs w:val="24"/>
              </w:rPr>
            </w:pPr>
            <w:r w:rsidRPr="004427FC">
              <w:rPr>
                <w:sz w:val="24"/>
                <w:szCs w:val="24"/>
              </w:rPr>
              <w:t>2017</w:t>
            </w:r>
          </w:p>
        </w:tc>
      </w:tr>
      <w:tr w:rsidR="006C623D" w:rsidRPr="004427FC" w14:paraId="12BDE3B3" w14:textId="77777777">
        <w:trPr>
          <w:cantSplit/>
          <w:jc w:val="center"/>
        </w:trPr>
        <w:tc>
          <w:tcPr>
            <w:tcW w:w="605" w:type="dxa"/>
            <w:shd w:val="clear" w:color="auto" w:fill="FFFFFF"/>
            <w:tcMar>
              <w:top w:w="65" w:type="dxa"/>
              <w:left w:w="75" w:type="dxa"/>
              <w:bottom w:w="65" w:type="dxa"/>
              <w:right w:w="75" w:type="dxa"/>
            </w:tcMar>
            <w:vAlign w:val="center"/>
          </w:tcPr>
          <w:p w14:paraId="6455C364" w14:textId="77777777" w:rsidR="006C623D" w:rsidRPr="004427FC" w:rsidRDefault="00000000">
            <w:pPr>
              <w:spacing w:after="0"/>
              <w:rPr>
                <w:sz w:val="24"/>
                <w:szCs w:val="24"/>
              </w:rPr>
            </w:pPr>
            <w:r w:rsidRPr="004427FC">
              <w:rPr>
                <w:sz w:val="24"/>
                <w:szCs w:val="24"/>
              </w:rPr>
              <w:t>R3</w:t>
            </w:r>
          </w:p>
        </w:tc>
        <w:tc>
          <w:tcPr>
            <w:tcW w:w="2088" w:type="dxa"/>
            <w:shd w:val="clear" w:color="auto" w:fill="FFFFFF"/>
            <w:tcMar>
              <w:top w:w="65" w:type="dxa"/>
              <w:left w:w="75" w:type="dxa"/>
              <w:bottom w:w="65" w:type="dxa"/>
              <w:right w:w="75" w:type="dxa"/>
            </w:tcMar>
            <w:vAlign w:val="center"/>
          </w:tcPr>
          <w:p w14:paraId="4935B0FD" w14:textId="77777777" w:rsidR="006C623D" w:rsidRPr="004427FC" w:rsidRDefault="00000000">
            <w:pPr>
              <w:spacing w:after="0"/>
              <w:rPr>
                <w:sz w:val="24"/>
                <w:szCs w:val="24"/>
              </w:rPr>
            </w:pPr>
            <w:r w:rsidRPr="004427FC">
              <w:rPr>
                <w:sz w:val="24"/>
                <w:szCs w:val="24"/>
              </w:rPr>
              <w:t>Traditional rule-based driving</w:t>
            </w:r>
          </w:p>
        </w:tc>
        <w:tc>
          <w:tcPr>
            <w:tcW w:w="2232" w:type="dxa"/>
            <w:shd w:val="clear" w:color="auto" w:fill="FFFFFF"/>
            <w:tcMar>
              <w:top w:w="65" w:type="dxa"/>
              <w:left w:w="75" w:type="dxa"/>
              <w:bottom w:w="65" w:type="dxa"/>
              <w:right w:w="75" w:type="dxa"/>
            </w:tcMar>
            <w:vAlign w:val="center"/>
          </w:tcPr>
          <w:p w14:paraId="2BD3B5B3" w14:textId="77777777" w:rsidR="006C623D" w:rsidRPr="004427FC" w:rsidRDefault="00000000">
            <w:pPr>
              <w:spacing w:after="0"/>
              <w:rPr>
                <w:sz w:val="24"/>
                <w:szCs w:val="24"/>
              </w:rPr>
            </w:pPr>
            <w:r w:rsidRPr="004427FC">
              <w:rPr>
                <w:sz w:val="24"/>
                <w:szCs w:val="24"/>
              </w:rPr>
              <w:t>Predefined logic and conditions for vehicle decisions.</w:t>
            </w:r>
          </w:p>
        </w:tc>
        <w:tc>
          <w:tcPr>
            <w:tcW w:w="3672" w:type="dxa"/>
            <w:shd w:val="clear" w:color="auto" w:fill="FFFFFF"/>
            <w:tcMar>
              <w:top w:w="65" w:type="dxa"/>
              <w:left w:w="75" w:type="dxa"/>
              <w:bottom w:w="65" w:type="dxa"/>
              <w:right w:w="75" w:type="dxa"/>
            </w:tcMar>
            <w:vAlign w:val="center"/>
          </w:tcPr>
          <w:p w14:paraId="73EE5B0E" w14:textId="77777777" w:rsidR="006C623D" w:rsidRPr="004427FC" w:rsidRDefault="00000000">
            <w:pPr>
              <w:spacing w:after="0"/>
              <w:rPr>
                <w:sz w:val="24"/>
                <w:szCs w:val="24"/>
              </w:rPr>
            </w:pPr>
            <w:r w:rsidRPr="004427FC">
              <w:rPr>
                <w:sz w:val="24"/>
                <w:szCs w:val="24"/>
              </w:rPr>
              <w:t>Rigid rules may fail in novel or unexpected situations.</w:t>
            </w:r>
          </w:p>
        </w:tc>
        <w:tc>
          <w:tcPr>
            <w:tcW w:w="691" w:type="dxa"/>
            <w:shd w:val="clear" w:color="auto" w:fill="FFFFFF"/>
            <w:tcMar>
              <w:top w:w="65" w:type="dxa"/>
              <w:left w:w="75" w:type="dxa"/>
              <w:bottom w:w="65" w:type="dxa"/>
              <w:right w:w="75" w:type="dxa"/>
            </w:tcMar>
            <w:vAlign w:val="center"/>
          </w:tcPr>
          <w:p w14:paraId="1A282FC9" w14:textId="77777777" w:rsidR="006C623D" w:rsidRPr="004427FC" w:rsidRDefault="00000000">
            <w:pPr>
              <w:spacing w:after="0"/>
              <w:rPr>
                <w:sz w:val="24"/>
                <w:szCs w:val="24"/>
              </w:rPr>
            </w:pPr>
            <w:r w:rsidRPr="004427FC">
              <w:rPr>
                <w:sz w:val="24"/>
                <w:szCs w:val="24"/>
              </w:rPr>
              <w:t>N/A</w:t>
            </w:r>
          </w:p>
        </w:tc>
      </w:tr>
      <w:tr w:rsidR="006C623D" w:rsidRPr="004427FC" w14:paraId="2FDE9DF1" w14:textId="77777777">
        <w:trPr>
          <w:cantSplit/>
          <w:jc w:val="center"/>
        </w:trPr>
        <w:tc>
          <w:tcPr>
            <w:tcW w:w="605" w:type="dxa"/>
            <w:shd w:val="clear" w:color="auto" w:fill="FBFAF7"/>
            <w:tcMar>
              <w:top w:w="65" w:type="dxa"/>
              <w:left w:w="75" w:type="dxa"/>
              <w:bottom w:w="65" w:type="dxa"/>
              <w:right w:w="75" w:type="dxa"/>
            </w:tcMar>
            <w:vAlign w:val="center"/>
          </w:tcPr>
          <w:p w14:paraId="19D50DEA" w14:textId="77777777" w:rsidR="006C623D" w:rsidRPr="004427FC" w:rsidRDefault="00000000">
            <w:pPr>
              <w:spacing w:after="0"/>
              <w:rPr>
                <w:sz w:val="24"/>
                <w:szCs w:val="24"/>
              </w:rPr>
            </w:pPr>
            <w:r w:rsidRPr="004427FC">
              <w:rPr>
                <w:sz w:val="24"/>
                <w:szCs w:val="24"/>
              </w:rPr>
              <w:t>R4</w:t>
            </w:r>
          </w:p>
        </w:tc>
        <w:tc>
          <w:tcPr>
            <w:tcW w:w="2088" w:type="dxa"/>
            <w:shd w:val="clear" w:color="auto" w:fill="FBFAF7"/>
            <w:tcMar>
              <w:top w:w="65" w:type="dxa"/>
              <w:left w:w="75" w:type="dxa"/>
              <w:bottom w:w="65" w:type="dxa"/>
              <w:right w:w="75" w:type="dxa"/>
            </w:tcMar>
            <w:vAlign w:val="center"/>
          </w:tcPr>
          <w:p w14:paraId="1D839337" w14:textId="77777777" w:rsidR="006C623D" w:rsidRPr="004427FC" w:rsidRDefault="00000000">
            <w:pPr>
              <w:spacing w:after="0"/>
              <w:rPr>
                <w:sz w:val="24"/>
                <w:szCs w:val="24"/>
              </w:rPr>
            </w:pPr>
            <w:r w:rsidRPr="004427FC">
              <w:rPr>
                <w:sz w:val="24"/>
                <w:szCs w:val="24"/>
              </w:rPr>
              <w:t>Camera/LiDAR-based driving</w:t>
            </w:r>
          </w:p>
        </w:tc>
        <w:tc>
          <w:tcPr>
            <w:tcW w:w="2232" w:type="dxa"/>
            <w:shd w:val="clear" w:color="auto" w:fill="FBFAF7"/>
            <w:tcMar>
              <w:top w:w="65" w:type="dxa"/>
              <w:left w:w="75" w:type="dxa"/>
              <w:bottom w:w="65" w:type="dxa"/>
              <w:right w:w="75" w:type="dxa"/>
            </w:tcMar>
            <w:vAlign w:val="center"/>
          </w:tcPr>
          <w:p w14:paraId="5BB36A36" w14:textId="77777777" w:rsidR="006C623D" w:rsidRPr="004427FC" w:rsidRDefault="00000000">
            <w:pPr>
              <w:spacing w:after="0"/>
              <w:rPr>
                <w:sz w:val="24"/>
                <w:szCs w:val="24"/>
              </w:rPr>
            </w:pPr>
            <w:r w:rsidRPr="004427FC">
              <w:rPr>
                <w:sz w:val="24"/>
                <w:szCs w:val="24"/>
              </w:rPr>
              <w:t>High-dimensional sensor information for autonomous driving.</w:t>
            </w:r>
          </w:p>
        </w:tc>
        <w:tc>
          <w:tcPr>
            <w:tcW w:w="3672" w:type="dxa"/>
            <w:shd w:val="clear" w:color="auto" w:fill="FBFAF7"/>
            <w:tcMar>
              <w:top w:w="65" w:type="dxa"/>
              <w:left w:w="75" w:type="dxa"/>
              <w:bottom w:w="65" w:type="dxa"/>
              <w:right w:w="75" w:type="dxa"/>
            </w:tcMar>
            <w:vAlign w:val="center"/>
          </w:tcPr>
          <w:p w14:paraId="0CFE9387" w14:textId="77777777" w:rsidR="006C623D" w:rsidRPr="004427FC" w:rsidRDefault="00000000">
            <w:pPr>
              <w:spacing w:after="0"/>
              <w:rPr>
                <w:sz w:val="24"/>
                <w:szCs w:val="24"/>
              </w:rPr>
            </w:pPr>
            <w:r w:rsidRPr="004427FC">
              <w:rPr>
                <w:sz w:val="24"/>
                <w:szCs w:val="24"/>
              </w:rPr>
              <w:t>Raw sensor input can require substantial processing and a complex learning pipeline.</w:t>
            </w:r>
          </w:p>
        </w:tc>
        <w:tc>
          <w:tcPr>
            <w:tcW w:w="691" w:type="dxa"/>
            <w:shd w:val="clear" w:color="auto" w:fill="FBFAF7"/>
            <w:tcMar>
              <w:top w:w="65" w:type="dxa"/>
              <w:left w:w="75" w:type="dxa"/>
              <w:bottom w:w="65" w:type="dxa"/>
              <w:right w:w="75" w:type="dxa"/>
            </w:tcMar>
            <w:vAlign w:val="center"/>
          </w:tcPr>
          <w:p w14:paraId="1D6E69D4" w14:textId="77777777" w:rsidR="006C623D" w:rsidRPr="004427FC" w:rsidRDefault="00000000">
            <w:pPr>
              <w:spacing w:after="0"/>
              <w:rPr>
                <w:sz w:val="24"/>
                <w:szCs w:val="24"/>
              </w:rPr>
            </w:pPr>
            <w:r w:rsidRPr="004427FC">
              <w:rPr>
                <w:sz w:val="24"/>
                <w:szCs w:val="24"/>
              </w:rPr>
              <w:t>N/A</w:t>
            </w:r>
          </w:p>
        </w:tc>
      </w:tr>
      <w:tr w:rsidR="006C623D" w:rsidRPr="004427FC" w14:paraId="557C2A59" w14:textId="77777777">
        <w:trPr>
          <w:cantSplit/>
          <w:jc w:val="center"/>
        </w:trPr>
        <w:tc>
          <w:tcPr>
            <w:tcW w:w="605" w:type="dxa"/>
            <w:shd w:val="clear" w:color="auto" w:fill="FFFFFF"/>
            <w:tcMar>
              <w:top w:w="65" w:type="dxa"/>
              <w:left w:w="75" w:type="dxa"/>
              <w:bottom w:w="65" w:type="dxa"/>
              <w:right w:w="75" w:type="dxa"/>
            </w:tcMar>
            <w:vAlign w:val="center"/>
          </w:tcPr>
          <w:p w14:paraId="0A5DFBAC" w14:textId="77777777" w:rsidR="006C623D" w:rsidRPr="004427FC" w:rsidRDefault="00000000">
            <w:pPr>
              <w:spacing w:after="0"/>
              <w:rPr>
                <w:sz w:val="24"/>
                <w:szCs w:val="24"/>
              </w:rPr>
            </w:pPr>
            <w:r w:rsidRPr="004427FC">
              <w:rPr>
                <w:sz w:val="24"/>
                <w:szCs w:val="24"/>
              </w:rPr>
              <w:t>R5</w:t>
            </w:r>
          </w:p>
        </w:tc>
        <w:tc>
          <w:tcPr>
            <w:tcW w:w="2088" w:type="dxa"/>
            <w:shd w:val="clear" w:color="auto" w:fill="FFFFFF"/>
            <w:tcMar>
              <w:top w:w="65" w:type="dxa"/>
              <w:left w:w="75" w:type="dxa"/>
              <w:bottom w:w="65" w:type="dxa"/>
              <w:right w:w="75" w:type="dxa"/>
            </w:tcMar>
            <w:vAlign w:val="center"/>
          </w:tcPr>
          <w:p w14:paraId="528CB626" w14:textId="77777777" w:rsidR="006C623D" w:rsidRPr="004427FC" w:rsidRDefault="00000000">
            <w:pPr>
              <w:spacing w:after="0"/>
              <w:rPr>
                <w:sz w:val="24"/>
                <w:szCs w:val="24"/>
              </w:rPr>
            </w:pPr>
            <w:r w:rsidRPr="004427FC">
              <w:rPr>
                <w:sz w:val="24"/>
                <w:szCs w:val="24"/>
              </w:rPr>
              <w:t>Proposed UE5 + RL approach</w:t>
            </w:r>
          </w:p>
        </w:tc>
        <w:tc>
          <w:tcPr>
            <w:tcW w:w="2232" w:type="dxa"/>
            <w:shd w:val="clear" w:color="auto" w:fill="FFFFFF"/>
            <w:tcMar>
              <w:top w:w="65" w:type="dxa"/>
              <w:left w:w="75" w:type="dxa"/>
              <w:bottom w:w="65" w:type="dxa"/>
              <w:right w:w="75" w:type="dxa"/>
            </w:tcMar>
            <w:vAlign w:val="center"/>
          </w:tcPr>
          <w:p w14:paraId="7B34A046" w14:textId="77777777" w:rsidR="006C623D" w:rsidRPr="004427FC" w:rsidRDefault="00000000">
            <w:pPr>
              <w:spacing w:after="0"/>
              <w:rPr>
                <w:sz w:val="24"/>
                <w:szCs w:val="24"/>
              </w:rPr>
            </w:pPr>
            <w:r w:rsidRPr="004427FC">
              <w:rPr>
                <w:sz w:val="24"/>
                <w:szCs w:val="24"/>
              </w:rPr>
              <w:t>Adaptive driving with numerical state and continuous control.</w:t>
            </w:r>
          </w:p>
        </w:tc>
        <w:tc>
          <w:tcPr>
            <w:tcW w:w="3672" w:type="dxa"/>
            <w:shd w:val="clear" w:color="auto" w:fill="FFFFFF"/>
            <w:tcMar>
              <w:top w:w="65" w:type="dxa"/>
              <w:left w:w="75" w:type="dxa"/>
              <w:bottom w:w="65" w:type="dxa"/>
              <w:right w:w="75" w:type="dxa"/>
            </w:tcMar>
            <w:vAlign w:val="center"/>
          </w:tcPr>
          <w:p w14:paraId="2CF5A0C8" w14:textId="77777777" w:rsidR="006C623D" w:rsidRPr="004427FC" w:rsidRDefault="00000000">
            <w:pPr>
              <w:spacing w:after="0"/>
              <w:rPr>
                <w:sz w:val="24"/>
                <w:szCs w:val="24"/>
              </w:rPr>
            </w:pPr>
            <w:r w:rsidRPr="004427FC">
              <w:rPr>
                <w:sz w:val="24"/>
                <w:szCs w:val="24"/>
              </w:rPr>
              <w:t>Effectiveness and safety improvements remain unverified until implementation and evaluation.</w:t>
            </w:r>
          </w:p>
        </w:tc>
        <w:tc>
          <w:tcPr>
            <w:tcW w:w="691" w:type="dxa"/>
            <w:shd w:val="clear" w:color="auto" w:fill="FFFFFF"/>
            <w:tcMar>
              <w:top w:w="65" w:type="dxa"/>
              <w:left w:w="75" w:type="dxa"/>
              <w:bottom w:w="65" w:type="dxa"/>
              <w:right w:w="75" w:type="dxa"/>
            </w:tcMar>
            <w:vAlign w:val="center"/>
          </w:tcPr>
          <w:p w14:paraId="6625DC2A" w14:textId="77777777" w:rsidR="006C623D" w:rsidRPr="004427FC" w:rsidRDefault="00000000">
            <w:pPr>
              <w:spacing w:after="0"/>
              <w:rPr>
                <w:sz w:val="24"/>
                <w:szCs w:val="24"/>
              </w:rPr>
            </w:pPr>
            <w:r w:rsidRPr="004427FC">
              <w:rPr>
                <w:sz w:val="24"/>
                <w:szCs w:val="24"/>
              </w:rPr>
              <w:t>2026</w:t>
            </w:r>
          </w:p>
        </w:tc>
      </w:tr>
    </w:tbl>
    <w:p w14:paraId="1771722D" w14:textId="77777777" w:rsidR="006C623D" w:rsidRPr="004427FC" w:rsidRDefault="006C623D">
      <w:pPr>
        <w:spacing w:after="0"/>
        <w:rPr>
          <w:sz w:val="24"/>
          <w:szCs w:val="24"/>
        </w:rPr>
      </w:pPr>
    </w:p>
    <w:p w14:paraId="7635D3A7" w14:textId="77777777" w:rsidR="006C623D" w:rsidRPr="004427FC" w:rsidRDefault="00000000">
      <w:pPr>
        <w:rPr>
          <w:sz w:val="24"/>
          <w:szCs w:val="24"/>
        </w:rPr>
      </w:pPr>
      <w:r w:rsidRPr="004427FC">
        <w:rPr>
          <w:b/>
          <w:sz w:val="24"/>
          <w:szCs w:val="24"/>
        </w:rPr>
        <w:t xml:space="preserve">4.1 Research Gap / Unmet </w:t>
      </w:r>
      <w:proofErr w:type="gramStart"/>
      <w:r w:rsidRPr="004427FC">
        <w:rPr>
          <w:b/>
          <w:sz w:val="24"/>
          <w:szCs w:val="24"/>
        </w:rPr>
        <w:t>Need</w:t>
      </w:r>
      <w:r w:rsidRPr="004427FC">
        <w:rPr>
          <w:sz w:val="24"/>
          <w:szCs w:val="24"/>
        </w:rPr>
        <w:t xml:space="preserve">  Clearly</w:t>
      </w:r>
      <w:proofErr w:type="gramEnd"/>
      <w:r w:rsidRPr="004427FC">
        <w:rPr>
          <w:sz w:val="24"/>
          <w:szCs w:val="24"/>
        </w:rPr>
        <w:t xml:space="preserve"> state the gap emerging from the study.</w:t>
      </w:r>
    </w:p>
    <w:tbl>
      <w:tblPr>
        <w:tblW w:w="0" w:type="auto"/>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ook w:val="04A0" w:firstRow="1" w:lastRow="0" w:firstColumn="1" w:lastColumn="0" w:noHBand="0" w:noVBand="1"/>
      </w:tblPr>
      <w:tblGrid>
        <w:gridCol w:w="10570"/>
      </w:tblGrid>
      <w:tr w:rsidR="006C623D" w:rsidRPr="004427FC" w14:paraId="16DAD68A" w14:textId="77777777">
        <w:tc>
          <w:tcPr>
            <w:tcW w:w="10570" w:type="dxa"/>
            <w:shd w:val="clear" w:color="auto" w:fill="F3F7F5"/>
            <w:tcMar>
              <w:top w:w="60" w:type="dxa"/>
              <w:left w:w="75" w:type="dxa"/>
              <w:bottom w:w="60" w:type="dxa"/>
              <w:right w:w="75" w:type="dxa"/>
            </w:tcMar>
          </w:tcPr>
          <w:p w14:paraId="0A05AD6D" w14:textId="77777777" w:rsidR="006C623D" w:rsidRPr="004427FC" w:rsidRDefault="00000000">
            <w:pPr>
              <w:spacing w:after="20"/>
              <w:rPr>
                <w:sz w:val="24"/>
                <w:szCs w:val="24"/>
              </w:rPr>
            </w:pPr>
            <w:r w:rsidRPr="004427FC">
              <w:rPr>
                <w:b/>
                <w:sz w:val="24"/>
                <w:szCs w:val="24"/>
              </w:rPr>
              <w:br/>
            </w:r>
            <w:r w:rsidRPr="004427FC">
              <w:rPr>
                <w:sz w:val="24"/>
                <w:szCs w:val="24"/>
              </w:rPr>
              <w:t>The identified gap is a need for a focused, modifiable simulation experiment that investigates adaptive driving without requiring the agent to process raw camera or LiDAR data. The agent should adjust continuous controls while considering lane position, obstacle distance, route progression and smoothness. The UE5 + reinforcement-learning approach is proposed to investigate this gap; improvement has not yet been demonstrated.</w:t>
            </w:r>
          </w:p>
        </w:tc>
      </w:tr>
    </w:tbl>
    <w:p w14:paraId="6465187D" w14:textId="77777777" w:rsidR="006C623D" w:rsidRPr="004427FC" w:rsidRDefault="006C623D">
      <w:pPr>
        <w:spacing w:after="0"/>
        <w:rPr>
          <w:sz w:val="24"/>
          <w:szCs w:val="24"/>
        </w:rPr>
      </w:pPr>
    </w:p>
    <w:p w14:paraId="156961A2" w14:textId="77777777" w:rsidR="006C623D" w:rsidRPr="004427FC" w:rsidRDefault="00000000">
      <w:pPr>
        <w:rPr>
          <w:sz w:val="24"/>
          <w:szCs w:val="24"/>
        </w:rPr>
      </w:pPr>
      <w:r w:rsidRPr="004427FC">
        <w:rPr>
          <w:b/>
          <w:sz w:val="24"/>
          <w:szCs w:val="24"/>
        </w:rPr>
        <w:t xml:space="preserve">4.2 Key learning from the background </w:t>
      </w:r>
      <w:proofErr w:type="gramStart"/>
      <w:r w:rsidRPr="004427FC">
        <w:rPr>
          <w:b/>
          <w:sz w:val="24"/>
          <w:szCs w:val="24"/>
        </w:rPr>
        <w:t>study</w:t>
      </w:r>
      <w:r w:rsidRPr="004427FC">
        <w:rPr>
          <w:sz w:val="24"/>
          <w:szCs w:val="24"/>
        </w:rPr>
        <w:t xml:space="preserve">  What</w:t>
      </w:r>
      <w:proofErr w:type="gramEnd"/>
      <w:r w:rsidRPr="004427FC">
        <w:rPr>
          <w:sz w:val="24"/>
          <w:szCs w:val="24"/>
        </w:rPr>
        <w:t xml:space="preserve"> did the team learn that changed or clarified its understanding?</w:t>
      </w:r>
    </w:p>
    <w:tbl>
      <w:tblPr>
        <w:tblW w:w="0" w:type="auto"/>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ook w:val="04A0" w:firstRow="1" w:lastRow="0" w:firstColumn="1" w:lastColumn="0" w:noHBand="0" w:noVBand="1"/>
      </w:tblPr>
      <w:tblGrid>
        <w:gridCol w:w="10570"/>
      </w:tblGrid>
      <w:tr w:rsidR="006C623D" w:rsidRPr="004427FC" w14:paraId="711AF662" w14:textId="77777777">
        <w:tc>
          <w:tcPr>
            <w:tcW w:w="10570" w:type="dxa"/>
            <w:shd w:val="clear" w:color="auto" w:fill="F3F7F5"/>
            <w:tcMar>
              <w:top w:w="60" w:type="dxa"/>
              <w:left w:w="75" w:type="dxa"/>
              <w:bottom w:w="60" w:type="dxa"/>
              <w:right w:w="75" w:type="dxa"/>
            </w:tcMar>
          </w:tcPr>
          <w:p w14:paraId="06D33EC0" w14:textId="77777777" w:rsidR="006C623D" w:rsidRPr="004427FC" w:rsidRDefault="00000000">
            <w:pPr>
              <w:spacing w:after="20"/>
              <w:rPr>
                <w:sz w:val="24"/>
                <w:szCs w:val="24"/>
              </w:rPr>
            </w:pPr>
            <w:r w:rsidRPr="004427FC">
              <w:rPr>
                <w:b/>
                <w:sz w:val="24"/>
                <w:szCs w:val="24"/>
              </w:rPr>
              <w:br/>
            </w:r>
            <w:r w:rsidRPr="004427FC">
              <w:rPr>
                <w:sz w:val="24"/>
                <w:szCs w:val="24"/>
              </w:rPr>
              <w:t>1. Rule-based logic can be difficult to extend to unanticipated situations.</w:t>
            </w:r>
            <w:r w:rsidRPr="004427FC">
              <w:rPr>
                <w:sz w:val="24"/>
                <w:szCs w:val="24"/>
              </w:rPr>
              <w:br/>
              <w:t>2. Simulation enables repeatable testing without using a real vehicle.</w:t>
            </w:r>
            <w:r w:rsidRPr="004427FC">
              <w:rPr>
                <w:sz w:val="24"/>
                <w:szCs w:val="24"/>
              </w:rPr>
              <w:br/>
              <w:t>3. UE5 and Chaos Physics are proposed for environment and vehicle simulation.</w:t>
            </w:r>
            <w:r w:rsidRPr="004427FC">
              <w:rPr>
                <w:sz w:val="24"/>
                <w:szCs w:val="24"/>
              </w:rPr>
              <w:br/>
              <w:t>4. Compact numerical states reduce input dimensionality, but must still include relevant driving information.</w:t>
            </w:r>
            <w:r w:rsidRPr="004427FC">
              <w:rPr>
                <w:sz w:val="24"/>
                <w:szCs w:val="24"/>
              </w:rPr>
              <w:br/>
            </w:r>
            <w:r w:rsidRPr="004427FC">
              <w:rPr>
                <w:sz w:val="24"/>
                <w:szCs w:val="24"/>
              </w:rPr>
              <w:lastRenderedPageBreak/>
              <w:t>5. Steering, throttle and braking are continuous controls, so smoothness matters.</w:t>
            </w:r>
            <w:r w:rsidRPr="004427FC">
              <w:rPr>
                <w:sz w:val="24"/>
                <w:szCs w:val="24"/>
              </w:rPr>
              <w:br/>
              <w:t>6. Reward design must balance safety, lane keeping and progress.</w:t>
            </w:r>
            <w:r w:rsidRPr="004427FC">
              <w:rPr>
                <w:sz w:val="24"/>
                <w:szCs w:val="24"/>
              </w:rPr>
              <w:br/>
              <w:t>7. PPO is a candidate for the continuous-control experiment; suitability must be tested.</w:t>
            </w:r>
          </w:p>
        </w:tc>
      </w:tr>
    </w:tbl>
    <w:p w14:paraId="326AF501" w14:textId="77777777" w:rsidR="006C623D" w:rsidRPr="004427FC" w:rsidRDefault="006C623D">
      <w:pPr>
        <w:spacing w:after="0"/>
        <w:rPr>
          <w:sz w:val="24"/>
          <w:szCs w:val="24"/>
        </w:rPr>
      </w:pPr>
    </w:p>
    <w:p w14:paraId="32BA8FCF" w14:textId="5B572CEB" w:rsidR="006C623D" w:rsidRPr="004427FC" w:rsidRDefault="006C623D">
      <w:pPr>
        <w:rPr>
          <w:sz w:val="24"/>
          <w:szCs w:val="24"/>
        </w:rPr>
      </w:pPr>
    </w:p>
    <w:tbl>
      <w:tblPr>
        <w:tblW w:w="0" w:type="auto"/>
        <w:jc w:val="center"/>
        <w:tblBorders>
          <w:top w:val="single" w:sz="0" w:space="0" w:color="174F4F"/>
          <w:left w:val="single" w:sz="0" w:space="0" w:color="174F4F"/>
          <w:bottom w:val="single" w:sz="0" w:space="0" w:color="174F4F"/>
          <w:right w:val="single" w:sz="0" w:space="0" w:color="174F4F"/>
          <w:insideH w:val="single" w:sz="0" w:space="0" w:color="174F4F"/>
          <w:insideV w:val="single" w:sz="0" w:space="0" w:color="174F4F"/>
        </w:tblBorders>
        <w:tblLayout w:type="fixed"/>
        <w:tblLook w:val="04A0" w:firstRow="1" w:lastRow="0" w:firstColumn="1" w:lastColumn="0" w:noHBand="0" w:noVBand="1"/>
      </w:tblPr>
      <w:tblGrid>
        <w:gridCol w:w="10570"/>
      </w:tblGrid>
      <w:tr w:rsidR="006C623D" w:rsidRPr="004427FC" w14:paraId="3B11FEBE" w14:textId="77777777">
        <w:trPr>
          <w:jc w:val="center"/>
        </w:trPr>
        <w:tc>
          <w:tcPr>
            <w:tcW w:w="10570" w:type="dxa"/>
            <w:shd w:val="clear" w:color="auto" w:fill="174F4F"/>
            <w:tcMar>
              <w:top w:w="35" w:type="dxa"/>
              <w:left w:w="65" w:type="dxa"/>
              <w:bottom w:w="35" w:type="dxa"/>
              <w:right w:w="65" w:type="dxa"/>
            </w:tcMar>
            <w:vAlign w:val="center"/>
          </w:tcPr>
          <w:p w14:paraId="3A2BBD82" w14:textId="77777777" w:rsidR="006C623D" w:rsidRPr="004427FC" w:rsidRDefault="00000000">
            <w:pPr>
              <w:spacing w:after="0"/>
              <w:rPr>
                <w:sz w:val="24"/>
                <w:szCs w:val="24"/>
              </w:rPr>
            </w:pPr>
            <w:r w:rsidRPr="004427FC">
              <w:rPr>
                <w:b/>
                <w:color w:val="FFFFFF"/>
                <w:sz w:val="24"/>
                <w:szCs w:val="24"/>
              </w:rPr>
              <w:t>5. SAMPLE CLIENT / USER DISCOVERY</w:t>
            </w:r>
          </w:p>
        </w:tc>
      </w:tr>
    </w:tbl>
    <w:p w14:paraId="3C6682AF" w14:textId="77777777" w:rsidR="006C623D" w:rsidRPr="004427FC" w:rsidRDefault="006C623D">
      <w:pPr>
        <w:spacing w:after="0"/>
        <w:rPr>
          <w:sz w:val="24"/>
          <w:szCs w:val="24"/>
        </w:rPr>
      </w:pPr>
    </w:p>
    <w:tbl>
      <w:tblPr>
        <w:tblW w:w="0" w:type="auto"/>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ook w:val="04A0" w:firstRow="1" w:lastRow="0" w:firstColumn="1" w:lastColumn="0" w:noHBand="0" w:noVBand="1"/>
      </w:tblPr>
      <w:tblGrid>
        <w:gridCol w:w="10570"/>
      </w:tblGrid>
      <w:tr w:rsidR="006C623D" w:rsidRPr="004427FC" w14:paraId="5DB64BC1" w14:textId="77777777">
        <w:tc>
          <w:tcPr>
            <w:tcW w:w="10570" w:type="dxa"/>
            <w:shd w:val="clear" w:color="auto" w:fill="F3F7F5"/>
            <w:tcMar>
              <w:top w:w="60" w:type="dxa"/>
              <w:left w:w="75" w:type="dxa"/>
              <w:bottom w:w="60" w:type="dxa"/>
              <w:right w:w="75" w:type="dxa"/>
            </w:tcMar>
          </w:tcPr>
          <w:p w14:paraId="43B04E3D" w14:textId="77777777" w:rsidR="006C623D" w:rsidRPr="004427FC" w:rsidRDefault="00000000">
            <w:pPr>
              <w:spacing w:after="20"/>
              <w:rPr>
                <w:sz w:val="24"/>
                <w:szCs w:val="24"/>
              </w:rPr>
            </w:pPr>
            <w:r w:rsidRPr="004427FC">
              <w:rPr>
                <w:b/>
                <w:sz w:val="24"/>
                <w:szCs w:val="24"/>
              </w:rPr>
              <w:t>CLIENT INTERACTION</w:t>
            </w:r>
            <w:r w:rsidRPr="004427FC">
              <w:rPr>
                <w:b/>
                <w:sz w:val="24"/>
                <w:szCs w:val="24"/>
              </w:rPr>
              <w:br/>
            </w:r>
            <w:r w:rsidRPr="004427FC">
              <w:rPr>
                <w:sz w:val="24"/>
                <w:szCs w:val="24"/>
              </w:rPr>
              <w:t>At least one meaningful interaction with a client/user/stakeholder is expected. The source project report does not document a completed interview, meeting, survey or observation. Fields below therefore distinguish planned discovery from completed evidence.</w:t>
            </w:r>
          </w:p>
        </w:tc>
      </w:tr>
    </w:tbl>
    <w:p w14:paraId="358523E6" w14:textId="77777777" w:rsidR="006C623D" w:rsidRPr="004427FC" w:rsidRDefault="006C623D">
      <w:pPr>
        <w:spacing w:after="0"/>
        <w:rPr>
          <w:sz w:val="24"/>
          <w:szCs w:val="24"/>
        </w:rPr>
      </w:pPr>
    </w:p>
    <w:tbl>
      <w:tblPr>
        <w:tblW w:w="0" w:type="auto"/>
        <w:jc w:val="center"/>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ayout w:type="fixed"/>
        <w:tblLook w:val="04A0" w:firstRow="1" w:lastRow="0" w:firstColumn="1" w:lastColumn="0" w:noHBand="0" w:noVBand="1"/>
      </w:tblPr>
      <w:tblGrid>
        <w:gridCol w:w="2376"/>
        <w:gridCol w:w="7128"/>
      </w:tblGrid>
      <w:tr w:rsidR="006C623D" w:rsidRPr="004427FC" w14:paraId="24DE581C" w14:textId="77777777">
        <w:trPr>
          <w:tblHeader/>
          <w:jc w:val="center"/>
        </w:trPr>
        <w:tc>
          <w:tcPr>
            <w:tcW w:w="2376" w:type="dxa"/>
            <w:shd w:val="clear" w:color="auto" w:fill="2F817C"/>
            <w:tcMar>
              <w:top w:w="65" w:type="dxa"/>
              <w:left w:w="75" w:type="dxa"/>
              <w:bottom w:w="65" w:type="dxa"/>
              <w:right w:w="75" w:type="dxa"/>
            </w:tcMar>
            <w:vAlign w:val="center"/>
          </w:tcPr>
          <w:p w14:paraId="4FBF00E6" w14:textId="77777777" w:rsidR="006C623D" w:rsidRPr="004427FC" w:rsidRDefault="00000000">
            <w:pPr>
              <w:spacing w:after="0"/>
              <w:rPr>
                <w:sz w:val="24"/>
                <w:szCs w:val="24"/>
              </w:rPr>
            </w:pPr>
            <w:r w:rsidRPr="004427FC">
              <w:rPr>
                <w:b/>
                <w:color w:val="FFFFFF"/>
                <w:sz w:val="24"/>
                <w:szCs w:val="24"/>
              </w:rPr>
              <w:t>Field</w:t>
            </w:r>
          </w:p>
        </w:tc>
        <w:tc>
          <w:tcPr>
            <w:tcW w:w="7128" w:type="dxa"/>
            <w:shd w:val="clear" w:color="auto" w:fill="2F817C"/>
            <w:tcMar>
              <w:top w:w="65" w:type="dxa"/>
              <w:left w:w="75" w:type="dxa"/>
              <w:bottom w:w="65" w:type="dxa"/>
              <w:right w:w="75" w:type="dxa"/>
            </w:tcMar>
            <w:vAlign w:val="center"/>
          </w:tcPr>
          <w:p w14:paraId="6D92694B" w14:textId="77777777" w:rsidR="006C623D" w:rsidRPr="004427FC" w:rsidRDefault="00000000">
            <w:pPr>
              <w:spacing w:after="0"/>
              <w:rPr>
                <w:sz w:val="24"/>
                <w:szCs w:val="24"/>
              </w:rPr>
            </w:pPr>
            <w:r w:rsidRPr="004427FC">
              <w:rPr>
                <w:b/>
                <w:color w:val="FFFFFF"/>
                <w:sz w:val="24"/>
                <w:szCs w:val="24"/>
              </w:rPr>
              <w:t>Details</w:t>
            </w:r>
          </w:p>
        </w:tc>
      </w:tr>
      <w:tr w:rsidR="006C623D" w:rsidRPr="004427FC" w14:paraId="7B5B2DC1" w14:textId="77777777">
        <w:trPr>
          <w:cantSplit/>
          <w:jc w:val="center"/>
        </w:trPr>
        <w:tc>
          <w:tcPr>
            <w:tcW w:w="2376" w:type="dxa"/>
            <w:shd w:val="clear" w:color="auto" w:fill="DDEFEA"/>
            <w:tcMar>
              <w:top w:w="65" w:type="dxa"/>
              <w:left w:w="75" w:type="dxa"/>
              <w:bottom w:w="65" w:type="dxa"/>
              <w:right w:w="75" w:type="dxa"/>
            </w:tcMar>
            <w:vAlign w:val="center"/>
          </w:tcPr>
          <w:p w14:paraId="00E6F960" w14:textId="77777777" w:rsidR="006C623D" w:rsidRPr="004427FC" w:rsidRDefault="00000000">
            <w:pPr>
              <w:spacing w:after="0"/>
              <w:rPr>
                <w:sz w:val="24"/>
                <w:szCs w:val="24"/>
              </w:rPr>
            </w:pPr>
            <w:r w:rsidRPr="004427FC">
              <w:rPr>
                <w:b/>
                <w:sz w:val="24"/>
                <w:szCs w:val="24"/>
              </w:rPr>
              <w:t>Client / Organisation Name</w:t>
            </w:r>
          </w:p>
        </w:tc>
        <w:tc>
          <w:tcPr>
            <w:tcW w:w="7128" w:type="dxa"/>
            <w:shd w:val="clear" w:color="auto" w:fill="FFFFFF"/>
            <w:tcMar>
              <w:top w:w="65" w:type="dxa"/>
              <w:left w:w="75" w:type="dxa"/>
              <w:bottom w:w="65" w:type="dxa"/>
              <w:right w:w="75" w:type="dxa"/>
            </w:tcMar>
            <w:vAlign w:val="center"/>
          </w:tcPr>
          <w:p w14:paraId="37F98B20" w14:textId="77777777" w:rsidR="006C623D" w:rsidRPr="004427FC" w:rsidRDefault="00000000">
            <w:pPr>
              <w:spacing w:after="0"/>
              <w:rPr>
                <w:sz w:val="24"/>
                <w:szCs w:val="24"/>
              </w:rPr>
            </w:pPr>
            <w:r w:rsidRPr="004427FC">
              <w:rPr>
                <w:sz w:val="24"/>
                <w:szCs w:val="24"/>
              </w:rPr>
              <w:t>Not applicable — self-identified academic / case-study project; no external client named in supplied material.</w:t>
            </w:r>
          </w:p>
        </w:tc>
      </w:tr>
      <w:tr w:rsidR="006C623D" w:rsidRPr="004427FC" w14:paraId="1695EC4A" w14:textId="77777777">
        <w:trPr>
          <w:cantSplit/>
          <w:jc w:val="center"/>
        </w:trPr>
        <w:tc>
          <w:tcPr>
            <w:tcW w:w="2376" w:type="dxa"/>
            <w:shd w:val="clear" w:color="auto" w:fill="DDEFEA"/>
            <w:tcMar>
              <w:top w:w="65" w:type="dxa"/>
              <w:left w:w="75" w:type="dxa"/>
              <w:bottom w:w="65" w:type="dxa"/>
              <w:right w:w="75" w:type="dxa"/>
            </w:tcMar>
            <w:vAlign w:val="center"/>
          </w:tcPr>
          <w:p w14:paraId="73F73654" w14:textId="77777777" w:rsidR="006C623D" w:rsidRPr="004427FC" w:rsidRDefault="00000000">
            <w:pPr>
              <w:spacing w:after="0"/>
              <w:rPr>
                <w:sz w:val="24"/>
                <w:szCs w:val="24"/>
              </w:rPr>
            </w:pPr>
            <w:r w:rsidRPr="004427FC">
              <w:rPr>
                <w:b/>
                <w:sz w:val="24"/>
                <w:szCs w:val="24"/>
              </w:rPr>
              <w:t>Client Contact Person</w:t>
            </w:r>
          </w:p>
        </w:tc>
        <w:tc>
          <w:tcPr>
            <w:tcW w:w="7128" w:type="dxa"/>
            <w:shd w:val="clear" w:color="auto" w:fill="FBFAF7"/>
            <w:tcMar>
              <w:top w:w="65" w:type="dxa"/>
              <w:left w:w="75" w:type="dxa"/>
              <w:bottom w:w="65" w:type="dxa"/>
              <w:right w:w="75" w:type="dxa"/>
            </w:tcMar>
            <w:vAlign w:val="center"/>
          </w:tcPr>
          <w:p w14:paraId="6DEC2009" w14:textId="77777777" w:rsidR="006C623D" w:rsidRPr="004427FC" w:rsidRDefault="00000000">
            <w:pPr>
              <w:spacing w:after="0"/>
              <w:rPr>
                <w:sz w:val="24"/>
                <w:szCs w:val="24"/>
              </w:rPr>
            </w:pPr>
            <w:r w:rsidRPr="004427FC">
              <w:rPr>
                <w:sz w:val="24"/>
                <w:szCs w:val="24"/>
              </w:rPr>
              <w:t>Not provided; record if a stakeholder is consulted.</w:t>
            </w:r>
          </w:p>
        </w:tc>
      </w:tr>
      <w:tr w:rsidR="006C623D" w:rsidRPr="004427FC" w14:paraId="668BE92A" w14:textId="77777777">
        <w:trPr>
          <w:cantSplit/>
          <w:jc w:val="center"/>
        </w:trPr>
        <w:tc>
          <w:tcPr>
            <w:tcW w:w="2376" w:type="dxa"/>
            <w:shd w:val="clear" w:color="auto" w:fill="DDEFEA"/>
            <w:tcMar>
              <w:top w:w="65" w:type="dxa"/>
              <w:left w:w="75" w:type="dxa"/>
              <w:bottom w:w="65" w:type="dxa"/>
              <w:right w:w="75" w:type="dxa"/>
            </w:tcMar>
            <w:vAlign w:val="center"/>
          </w:tcPr>
          <w:p w14:paraId="10967F78" w14:textId="77777777" w:rsidR="006C623D" w:rsidRPr="004427FC" w:rsidRDefault="00000000">
            <w:pPr>
              <w:spacing w:after="0"/>
              <w:rPr>
                <w:sz w:val="24"/>
                <w:szCs w:val="24"/>
              </w:rPr>
            </w:pPr>
            <w:r w:rsidRPr="004427FC">
              <w:rPr>
                <w:b/>
                <w:sz w:val="24"/>
                <w:szCs w:val="24"/>
              </w:rPr>
              <w:t>Designation / Role</w:t>
            </w:r>
          </w:p>
        </w:tc>
        <w:tc>
          <w:tcPr>
            <w:tcW w:w="7128" w:type="dxa"/>
            <w:shd w:val="clear" w:color="auto" w:fill="FFFFFF"/>
            <w:tcMar>
              <w:top w:w="65" w:type="dxa"/>
              <w:left w:w="75" w:type="dxa"/>
              <w:bottom w:w="65" w:type="dxa"/>
              <w:right w:w="75" w:type="dxa"/>
            </w:tcMar>
            <w:vAlign w:val="center"/>
          </w:tcPr>
          <w:p w14:paraId="78A4D4FD" w14:textId="77777777" w:rsidR="006C623D" w:rsidRPr="004427FC" w:rsidRDefault="00000000">
            <w:pPr>
              <w:spacing w:after="0"/>
              <w:rPr>
                <w:sz w:val="24"/>
                <w:szCs w:val="24"/>
              </w:rPr>
            </w:pPr>
            <w:r w:rsidRPr="004427FC">
              <w:rPr>
                <w:sz w:val="24"/>
                <w:szCs w:val="24"/>
              </w:rPr>
              <w:t>Intended stakeholder: autonomous-driving researcher/developer or faculty mentor; specific person not confirmed.</w:t>
            </w:r>
          </w:p>
        </w:tc>
      </w:tr>
      <w:tr w:rsidR="006C623D" w:rsidRPr="004427FC" w14:paraId="5B7046AC" w14:textId="77777777">
        <w:trPr>
          <w:cantSplit/>
          <w:jc w:val="center"/>
        </w:trPr>
        <w:tc>
          <w:tcPr>
            <w:tcW w:w="2376" w:type="dxa"/>
            <w:shd w:val="clear" w:color="auto" w:fill="DDEFEA"/>
            <w:tcMar>
              <w:top w:w="65" w:type="dxa"/>
              <w:left w:w="75" w:type="dxa"/>
              <w:bottom w:w="65" w:type="dxa"/>
              <w:right w:w="75" w:type="dxa"/>
            </w:tcMar>
            <w:vAlign w:val="center"/>
          </w:tcPr>
          <w:p w14:paraId="207CE8D2" w14:textId="77777777" w:rsidR="006C623D" w:rsidRPr="004427FC" w:rsidRDefault="00000000">
            <w:pPr>
              <w:spacing w:after="0"/>
              <w:rPr>
                <w:sz w:val="24"/>
                <w:szCs w:val="24"/>
              </w:rPr>
            </w:pPr>
            <w:r w:rsidRPr="004427FC">
              <w:rPr>
                <w:b/>
                <w:sz w:val="24"/>
                <w:szCs w:val="24"/>
              </w:rPr>
              <w:t>Location / Mode</w:t>
            </w:r>
          </w:p>
        </w:tc>
        <w:tc>
          <w:tcPr>
            <w:tcW w:w="7128" w:type="dxa"/>
            <w:shd w:val="clear" w:color="auto" w:fill="FBFAF7"/>
            <w:tcMar>
              <w:top w:w="65" w:type="dxa"/>
              <w:left w:w="75" w:type="dxa"/>
              <w:bottom w:w="65" w:type="dxa"/>
              <w:right w:w="75" w:type="dxa"/>
            </w:tcMar>
            <w:vAlign w:val="center"/>
          </w:tcPr>
          <w:p w14:paraId="72FC7DBA" w14:textId="77777777" w:rsidR="006C623D" w:rsidRPr="004427FC" w:rsidRDefault="00000000">
            <w:pPr>
              <w:spacing w:after="0"/>
              <w:rPr>
                <w:sz w:val="24"/>
                <w:szCs w:val="24"/>
              </w:rPr>
            </w:pPr>
            <w:r w:rsidRPr="004427FC">
              <w:rPr>
                <w:sz w:val="24"/>
                <w:szCs w:val="24"/>
              </w:rPr>
              <w:t>Not recorded; complete after an actual interaction.</w:t>
            </w:r>
          </w:p>
        </w:tc>
      </w:tr>
      <w:tr w:rsidR="006C623D" w:rsidRPr="004427FC" w14:paraId="2D58FBD5" w14:textId="77777777">
        <w:trPr>
          <w:cantSplit/>
          <w:jc w:val="center"/>
        </w:trPr>
        <w:tc>
          <w:tcPr>
            <w:tcW w:w="2376" w:type="dxa"/>
            <w:shd w:val="clear" w:color="auto" w:fill="DDEFEA"/>
            <w:tcMar>
              <w:top w:w="65" w:type="dxa"/>
              <w:left w:w="75" w:type="dxa"/>
              <w:bottom w:w="65" w:type="dxa"/>
              <w:right w:w="75" w:type="dxa"/>
            </w:tcMar>
            <w:vAlign w:val="center"/>
          </w:tcPr>
          <w:p w14:paraId="7D54294B" w14:textId="77777777" w:rsidR="006C623D" w:rsidRPr="004427FC" w:rsidRDefault="00000000">
            <w:pPr>
              <w:spacing w:after="0"/>
              <w:rPr>
                <w:sz w:val="24"/>
                <w:szCs w:val="24"/>
              </w:rPr>
            </w:pPr>
            <w:r w:rsidRPr="004427FC">
              <w:rPr>
                <w:b/>
                <w:sz w:val="24"/>
                <w:szCs w:val="24"/>
              </w:rPr>
              <w:t>Date of Interaction</w:t>
            </w:r>
          </w:p>
        </w:tc>
        <w:tc>
          <w:tcPr>
            <w:tcW w:w="7128" w:type="dxa"/>
            <w:shd w:val="clear" w:color="auto" w:fill="FFFFFF"/>
            <w:tcMar>
              <w:top w:w="65" w:type="dxa"/>
              <w:left w:w="75" w:type="dxa"/>
              <w:bottom w:w="65" w:type="dxa"/>
              <w:right w:w="75" w:type="dxa"/>
            </w:tcMar>
            <w:vAlign w:val="center"/>
          </w:tcPr>
          <w:p w14:paraId="20C12945" w14:textId="77777777" w:rsidR="006C623D" w:rsidRPr="004427FC" w:rsidRDefault="00000000">
            <w:pPr>
              <w:spacing w:after="0"/>
              <w:rPr>
                <w:sz w:val="24"/>
                <w:szCs w:val="24"/>
              </w:rPr>
            </w:pPr>
            <w:r w:rsidRPr="004427FC">
              <w:rPr>
                <w:sz w:val="24"/>
                <w:szCs w:val="24"/>
              </w:rPr>
              <w:t>No interaction date documented.</w:t>
            </w:r>
          </w:p>
        </w:tc>
      </w:tr>
      <w:tr w:rsidR="006C623D" w:rsidRPr="004427FC" w14:paraId="4482E292" w14:textId="77777777">
        <w:trPr>
          <w:cantSplit/>
          <w:jc w:val="center"/>
        </w:trPr>
        <w:tc>
          <w:tcPr>
            <w:tcW w:w="2376" w:type="dxa"/>
            <w:shd w:val="clear" w:color="auto" w:fill="DDEFEA"/>
            <w:tcMar>
              <w:top w:w="65" w:type="dxa"/>
              <w:left w:w="75" w:type="dxa"/>
              <w:bottom w:w="65" w:type="dxa"/>
              <w:right w:w="75" w:type="dxa"/>
            </w:tcMar>
            <w:vAlign w:val="center"/>
          </w:tcPr>
          <w:p w14:paraId="49C1E3F5" w14:textId="77777777" w:rsidR="006C623D" w:rsidRPr="004427FC" w:rsidRDefault="00000000">
            <w:pPr>
              <w:spacing w:after="0"/>
              <w:rPr>
                <w:sz w:val="24"/>
                <w:szCs w:val="24"/>
              </w:rPr>
            </w:pPr>
            <w:r w:rsidRPr="004427FC">
              <w:rPr>
                <w:b/>
                <w:sz w:val="24"/>
                <w:szCs w:val="24"/>
              </w:rPr>
              <w:t>Client / User Role in Project</w:t>
            </w:r>
          </w:p>
        </w:tc>
        <w:tc>
          <w:tcPr>
            <w:tcW w:w="7128" w:type="dxa"/>
            <w:shd w:val="clear" w:color="auto" w:fill="FBFAF7"/>
            <w:tcMar>
              <w:top w:w="65" w:type="dxa"/>
              <w:left w:w="75" w:type="dxa"/>
              <w:bottom w:w="65" w:type="dxa"/>
              <w:right w:w="75" w:type="dxa"/>
            </w:tcMar>
            <w:vAlign w:val="center"/>
          </w:tcPr>
          <w:p w14:paraId="2E531615" w14:textId="77777777" w:rsidR="006C623D" w:rsidRPr="004427FC" w:rsidRDefault="00000000">
            <w:pPr>
              <w:spacing w:after="0"/>
              <w:rPr>
                <w:sz w:val="24"/>
                <w:szCs w:val="24"/>
              </w:rPr>
            </w:pPr>
            <w:r w:rsidRPr="004427FC">
              <w:rPr>
                <w:sz w:val="24"/>
                <w:szCs w:val="24"/>
              </w:rPr>
              <w:t>Provide feedback on the problem, intended user/research need and evaluation priorities.</w:t>
            </w:r>
          </w:p>
        </w:tc>
      </w:tr>
    </w:tbl>
    <w:p w14:paraId="6C3AC4B1" w14:textId="77777777" w:rsidR="006C623D" w:rsidRPr="004427FC" w:rsidRDefault="006C623D">
      <w:pPr>
        <w:spacing w:after="0"/>
        <w:rPr>
          <w:sz w:val="24"/>
          <w:szCs w:val="24"/>
        </w:rPr>
      </w:pPr>
    </w:p>
    <w:p w14:paraId="2598A959" w14:textId="77777777" w:rsidR="006C623D" w:rsidRPr="004427FC" w:rsidRDefault="00000000">
      <w:pPr>
        <w:rPr>
          <w:sz w:val="24"/>
          <w:szCs w:val="24"/>
        </w:rPr>
      </w:pPr>
      <w:r w:rsidRPr="004427FC">
        <w:rPr>
          <w:b/>
          <w:sz w:val="24"/>
          <w:szCs w:val="24"/>
        </w:rPr>
        <w:t>How did the team interact with the client/user?</w:t>
      </w:r>
    </w:p>
    <w:p w14:paraId="6CA5764C" w14:textId="77777777" w:rsidR="006C623D" w:rsidRPr="004427FC" w:rsidRDefault="00000000">
      <w:pPr>
        <w:rPr>
          <w:sz w:val="24"/>
          <w:szCs w:val="24"/>
        </w:rPr>
      </w:pPr>
      <w:r w:rsidRPr="004427FC">
        <w:rPr>
          <w:sz w:val="24"/>
          <w:szCs w:val="24"/>
        </w:rPr>
        <w:t>☐ Interview   ☐ Meeting   ☐ Observation   ☐ Site Visit   ☐ Survey   ☐ Online Discussion   ☐ Other: _________</w:t>
      </w:r>
      <w:proofErr w:type="gramStart"/>
      <w:r w:rsidRPr="004427FC">
        <w:rPr>
          <w:sz w:val="24"/>
          <w:szCs w:val="24"/>
        </w:rPr>
        <w:t>_  (</w:t>
      </w:r>
      <w:proofErr w:type="gramEnd"/>
      <w:r w:rsidRPr="004427FC">
        <w:rPr>
          <w:sz w:val="24"/>
          <w:szCs w:val="24"/>
        </w:rPr>
        <w:t>no interaction method is claimed as completed)</w:t>
      </w:r>
    </w:p>
    <w:tbl>
      <w:tblPr>
        <w:tblW w:w="0" w:type="auto"/>
        <w:jc w:val="center"/>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ayout w:type="fixed"/>
        <w:tblLook w:val="04A0" w:firstRow="1" w:lastRow="0" w:firstColumn="1" w:lastColumn="0" w:noHBand="0" w:noVBand="1"/>
      </w:tblPr>
      <w:tblGrid>
        <w:gridCol w:w="2592"/>
        <w:gridCol w:w="2232"/>
        <w:gridCol w:w="3384"/>
        <w:gridCol w:w="1152"/>
      </w:tblGrid>
      <w:tr w:rsidR="006C623D" w:rsidRPr="004427FC" w14:paraId="1E2051B1" w14:textId="77777777">
        <w:trPr>
          <w:tblHeader/>
          <w:jc w:val="center"/>
        </w:trPr>
        <w:tc>
          <w:tcPr>
            <w:tcW w:w="2592" w:type="dxa"/>
            <w:shd w:val="clear" w:color="auto" w:fill="2F817C"/>
            <w:tcMar>
              <w:top w:w="65" w:type="dxa"/>
              <w:left w:w="75" w:type="dxa"/>
              <w:bottom w:w="65" w:type="dxa"/>
              <w:right w:w="75" w:type="dxa"/>
            </w:tcMar>
            <w:vAlign w:val="center"/>
          </w:tcPr>
          <w:p w14:paraId="22B83FF1" w14:textId="77777777" w:rsidR="006C623D" w:rsidRPr="004427FC" w:rsidRDefault="00000000">
            <w:pPr>
              <w:spacing w:after="0"/>
              <w:rPr>
                <w:sz w:val="24"/>
                <w:szCs w:val="24"/>
              </w:rPr>
            </w:pPr>
            <w:r w:rsidRPr="004427FC">
              <w:rPr>
                <w:b/>
                <w:color w:val="FFFFFF"/>
                <w:sz w:val="24"/>
                <w:szCs w:val="24"/>
              </w:rPr>
              <w:t>Discussion Topic / Question</w:t>
            </w:r>
          </w:p>
        </w:tc>
        <w:tc>
          <w:tcPr>
            <w:tcW w:w="2232" w:type="dxa"/>
            <w:shd w:val="clear" w:color="auto" w:fill="2F817C"/>
            <w:tcMar>
              <w:top w:w="65" w:type="dxa"/>
              <w:left w:w="75" w:type="dxa"/>
              <w:bottom w:w="65" w:type="dxa"/>
              <w:right w:w="75" w:type="dxa"/>
            </w:tcMar>
            <w:vAlign w:val="center"/>
          </w:tcPr>
          <w:p w14:paraId="1179BD9F" w14:textId="77777777" w:rsidR="006C623D" w:rsidRPr="004427FC" w:rsidRDefault="00000000">
            <w:pPr>
              <w:spacing w:after="0"/>
              <w:rPr>
                <w:sz w:val="24"/>
                <w:szCs w:val="24"/>
              </w:rPr>
            </w:pPr>
            <w:r w:rsidRPr="004427FC">
              <w:rPr>
                <w:b/>
                <w:color w:val="FFFFFF"/>
                <w:sz w:val="24"/>
                <w:szCs w:val="24"/>
              </w:rPr>
              <w:t>Client / User Response</w:t>
            </w:r>
          </w:p>
        </w:tc>
        <w:tc>
          <w:tcPr>
            <w:tcW w:w="3384" w:type="dxa"/>
            <w:shd w:val="clear" w:color="auto" w:fill="2F817C"/>
            <w:tcMar>
              <w:top w:w="65" w:type="dxa"/>
              <w:left w:w="75" w:type="dxa"/>
              <w:bottom w:w="65" w:type="dxa"/>
              <w:right w:w="75" w:type="dxa"/>
            </w:tcMar>
            <w:vAlign w:val="center"/>
          </w:tcPr>
          <w:p w14:paraId="066C31AA" w14:textId="77777777" w:rsidR="006C623D" w:rsidRPr="004427FC" w:rsidRDefault="00000000">
            <w:pPr>
              <w:spacing w:after="0"/>
              <w:rPr>
                <w:sz w:val="24"/>
                <w:szCs w:val="24"/>
              </w:rPr>
            </w:pPr>
            <w:r w:rsidRPr="004427FC">
              <w:rPr>
                <w:b/>
                <w:color w:val="FFFFFF"/>
                <w:sz w:val="24"/>
                <w:szCs w:val="24"/>
              </w:rPr>
              <w:t>Key Insight</w:t>
            </w:r>
          </w:p>
        </w:tc>
        <w:tc>
          <w:tcPr>
            <w:tcW w:w="1152" w:type="dxa"/>
            <w:shd w:val="clear" w:color="auto" w:fill="2F817C"/>
            <w:tcMar>
              <w:top w:w="65" w:type="dxa"/>
              <w:left w:w="75" w:type="dxa"/>
              <w:bottom w:w="65" w:type="dxa"/>
              <w:right w:w="75" w:type="dxa"/>
            </w:tcMar>
            <w:vAlign w:val="center"/>
          </w:tcPr>
          <w:p w14:paraId="7FBA035F" w14:textId="77777777" w:rsidR="006C623D" w:rsidRPr="004427FC" w:rsidRDefault="00000000">
            <w:pPr>
              <w:spacing w:after="0"/>
              <w:rPr>
                <w:sz w:val="24"/>
                <w:szCs w:val="24"/>
              </w:rPr>
            </w:pPr>
            <w:r w:rsidRPr="004427FC">
              <w:rPr>
                <w:b/>
                <w:color w:val="FFFFFF"/>
                <w:sz w:val="24"/>
                <w:szCs w:val="24"/>
              </w:rPr>
              <w:t>Evidence Ref.</w:t>
            </w:r>
          </w:p>
        </w:tc>
      </w:tr>
      <w:tr w:rsidR="006C623D" w:rsidRPr="004427FC" w14:paraId="395CCAF3" w14:textId="77777777">
        <w:trPr>
          <w:cantSplit/>
          <w:jc w:val="center"/>
        </w:trPr>
        <w:tc>
          <w:tcPr>
            <w:tcW w:w="2592" w:type="dxa"/>
            <w:shd w:val="clear" w:color="auto" w:fill="FFFFFF"/>
            <w:tcMar>
              <w:top w:w="65" w:type="dxa"/>
              <w:left w:w="75" w:type="dxa"/>
              <w:bottom w:w="65" w:type="dxa"/>
              <w:right w:w="75" w:type="dxa"/>
            </w:tcMar>
            <w:vAlign w:val="center"/>
          </w:tcPr>
          <w:p w14:paraId="58EAC8A5" w14:textId="77777777" w:rsidR="006C623D" w:rsidRPr="004427FC" w:rsidRDefault="00000000">
            <w:pPr>
              <w:spacing w:after="0"/>
              <w:rPr>
                <w:sz w:val="24"/>
                <w:szCs w:val="24"/>
              </w:rPr>
            </w:pPr>
            <w:r w:rsidRPr="004427FC">
              <w:rPr>
                <w:sz w:val="24"/>
                <w:szCs w:val="24"/>
              </w:rPr>
              <w:t>What difficulties arise with current autonomous-driving approaches?</w:t>
            </w:r>
          </w:p>
        </w:tc>
        <w:tc>
          <w:tcPr>
            <w:tcW w:w="2232" w:type="dxa"/>
            <w:shd w:val="clear" w:color="auto" w:fill="FFFFFF"/>
            <w:tcMar>
              <w:top w:w="65" w:type="dxa"/>
              <w:left w:w="75" w:type="dxa"/>
              <w:bottom w:w="65" w:type="dxa"/>
              <w:right w:w="75" w:type="dxa"/>
            </w:tcMar>
            <w:vAlign w:val="center"/>
          </w:tcPr>
          <w:p w14:paraId="42203782" w14:textId="77777777" w:rsidR="006C623D" w:rsidRPr="004427FC" w:rsidRDefault="00000000">
            <w:pPr>
              <w:spacing w:after="0"/>
              <w:rPr>
                <w:sz w:val="24"/>
                <w:szCs w:val="24"/>
              </w:rPr>
            </w:pPr>
            <w:r w:rsidRPr="004427FC">
              <w:rPr>
                <w:sz w:val="24"/>
                <w:szCs w:val="24"/>
              </w:rPr>
              <w:t>Not yet collected.</w:t>
            </w:r>
          </w:p>
        </w:tc>
        <w:tc>
          <w:tcPr>
            <w:tcW w:w="3384" w:type="dxa"/>
            <w:shd w:val="clear" w:color="auto" w:fill="FFFFFF"/>
            <w:tcMar>
              <w:top w:w="65" w:type="dxa"/>
              <w:left w:w="75" w:type="dxa"/>
              <w:bottom w:w="65" w:type="dxa"/>
              <w:right w:w="75" w:type="dxa"/>
            </w:tcMar>
            <w:vAlign w:val="center"/>
          </w:tcPr>
          <w:p w14:paraId="68FE60B3" w14:textId="77777777" w:rsidR="006C623D" w:rsidRPr="004427FC" w:rsidRDefault="00000000">
            <w:pPr>
              <w:spacing w:after="0"/>
              <w:rPr>
                <w:sz w:val="24"/>
                <w:szCs w:val="24"/>
              </w:rPr>
            </w:pPr>
            <w:r w:rsidRPr="004427FC">
              <w:rPr>
                <w:sz w:val="24"/>
                <w:szCs w:val="24"/>
              </w:rPr>
              <w:t>Validate the problem and identify concrete examples.</w:t>
            </w:r>
          </w:p>
        </w:tc>
        <w:tc>
          <w:tcPr>
            <w:tcW w:w="1152" w:type="dxa"/>
            <w:shd w:val="clear" w:color="auto" w:fill="FFFFFF"/>
            <w:tcMar>
              <w:top w:w="65" w:type="dxa"/>
              <w:left w:w="75" w:type="dxa"/>
              <w:bottom w:w="65" w:type="dxa"/>
              <w:right w:w="75" w:type="dxa"/>
            </w:tcMar>
            <w:vAlign w:val="center"/>
          </w:tcPr>
          <w:p w14:paraId="01D09124" w14:textId="77777777" w:rsidR="006C623D" w:rsidRPr="004427FC" w:rsidRDefault="00000000">
            <w:pPr>
              <w:spacing w:after="0"/>
              <w:rPr>
                <w:sz w:val="24"/>
                <w:szCs w:val="24"/>
              </w:rPr>
            </w:pPr>
            <w:r w:rsidRPr="004427FC">
              <w:rPr>
                <w:sz w:val="24"/>
                <w:szCs w:val="24"/>
              </w:rPr>
              <w:t>Pending</w:t>
            </w:r>
          </w:p>
        </w:tc>
      </w:tr>
      <w:tr w:rsidR="006C623D" w:rsidRPr="004427FC" w14:paraId="3F1E20FB" w14:textId="77777777">
        <w:trPr>
          <w:cantSplit/>
          <w:jc w:val="center"/>
        </w:trPr>
        <w:tc>
          <w:tcPr>
            <w:tcW w:w="2592" w:type="dxa"/>
            <w:shd w:val="clear" w:color="auto" w:fill="FBFAF7"/>
            <w:tcMar>
              <w:top w:w="65" w:type="dxa"/>
              <w:left w:w="75" w:type="dxa"/>
              <w:bottom w:w="65" w:type="dxa"/>
              <w:right w:w="75" w:type="dxa"/>
            </w:tcMar>
            <w:vAlign w:val="center"/>
          </w:tcPr>
          <w:p w14:paraId="37E2A0F3" w14:textId="77777777" w:rsidR="006C623D" w:rsidRPr="004427FC" w:rsidRDefault="00000000">
            <w:pPr>
              <w:spacing w:after="0"/>
              <w:rPr>
                <w:sz w:val="24"/>
                <w:szCs w:val="24"/>
              </w:rPr>
            </w:pPr>
            <w:r w:rsidRPr="004427FC">
              <w:rPr>
                <w:sz w:val="24"/>
                <w:szCs w:val="24"/>
              </w:rPr>
              <w:t>Is adaptive behaviour important in autonomous driving?</w:t>
            </w:r>
          </w:p>
        </w:tc>
        <w:tc>
          <w:tcPr>
            <w:tcW w:w="2232" w:type="dxa"/>
            <w:shd w:val="clear" w:color="auto" w:fill="FBFAF7"/>
            <w:tcMar>
              <w:top w:w="65" w:type="dxa"/>
              <w:left w:w="75" w:type="dxa"/>
              <w:bottom w:w="65" w:type="dxa"/>
              <w:right w:w="75" w:type="dxa"/>
            </w:tcMar>
            <w:vAlign w:val="center"/>
          </w:tcPr>
          <w:p w14:paraId="0C455E80" w14:textId="77777777" w:rsidR="006C623D" w:rsidRPr="004427FC" w:rsidRDefault="00000000">
            <w:pPr>
              <w:spacing w:after="0"/>
              <w:rPr>
                <w:sz w:val="24"/>
                <w:szCs w:val="24"/>
              </w:rPr>
            </w:pPr>
            <w:r w:rsidRPr="004427FC">
              <w:rPr>
                <w:sz w:val="24"/>
                <w:szCs w:val="24"/>
              </w:rPr>
              <w:t>Not yet collected.</w:t>
            </w:r>
          </w:p>
        </w:tc>
        <w:tc>
          <w:tcPr>
            <w:tcW w:w="3384" w:type="dxa"/>
            <w:shd w:val="clear" w:color="auto" w:fill="FBFAF7"/>
            <w:tcMar>
              <w:top w:w="65" w:type="dxa"/>
              <w:left w:w="75" w:type="dxa"/>
              <w:bottom w:w="65" w:type="dxa"/>
              <w:right w:w="75" w:type="dxa"/>
            </w:tcMar>
            <w:vAlign w:val="center"/>
          </w:tcPr>
          <w:p w14:paraId="5C470E45" w14:textId="77777777" w:rsidR="006C623D" w:rsidRPr="004427FC" w:rsidRDefault="00000000">
            <w:pPr>
              <w:spacing w:after="0"/>
              <w:rPr>
                <w:sz w:val="24"/>
                <w:szCs w:val="24"/>
              </w:rPr>
            </w:pPr>
            <w:r w:rsidRPr="004427FC">
              <w:rPr>
                <w:sz w:val="24"/>
                <w:szCs w:val="24"/>
              </w:rPr>
              <w:t>Validate the need for adaptive decision-making.</w:t>
            </w:r>
          </w:p>
        </w:tc>
        <w:tc>
          <w:tcPr>
            <w:tcW w:w="1152" w:type="dxa"/>
            <w:shd w:val="clear" w:color="auto" w:fill="FBFAF7"/>
            <w:tcMar>
              <w:top w:w="65" w:type="dxa"/>
              <w:left w:w="75" w:type="dxa"/>
              <w:bottom w:w="65" w:type="dxa"/>
              <w:right w:w="75" w:type="dxa"/>
            </w:tcMar>
            <w:vAlign w:val="center"/>
          </w:tcPr>
          <w:p w14:paraId="2CFB48A1" w14:textId="77777777" w:rsidR="006C623D" w:rsidRPr="004427FC" w:rsidRDefault="00000000">
            <w:pPr>
              <w:spacing w:after="0"/>
              <w:rPr>
                <w:sz w:val="24"/>
                <w:szCs w:val="24"/>
              </w:rPr>
            </w:pPr>
            <w:r w:rsidRPr="004427FC">
              <w:rPr>
                <w:sz w:val="24"/>
                <w:szCs w:val="24"/>
              </w:rPr>
              <w:t>Pending</w:t>
            </w:r>
          </w:p>
        </w:tc>
      </w:tr>
      <w:tr w:rsidR="006C623D" w:rsidRPr="004427FC" w14:paraId="02D130C1" w14:textId="77777777">
        <w:trPr>
          <w:cantSplit/>
          <w:jc w:val="center"/>
        </w:trPr>
        <w:tc>
          <w:tcPr>
            <w:tcW w:w="2592" w:type="dxa"/>
            <w:shd w:val="clear" w:color="auto" w:fill="FFFFFF"/>
            <w:tcMar>
              <w:top w:w="65" w:type="dxa"/>
              <w:left w:w="75" w:type="dxa"/>
              <w:bottom w:w="65" w:type="dxa"/>
              <w:right w:w="75" w:type="dxa"/>
            </w:tcMar>
            <w:vAlign w:val="center"/>
          </w:tcPr>
          <w:p w14:paraId="01E40485" w14:textId="77777777" w:rsidR="006C623D" w:rsidRPr="004427FC" w:rsidRDefault="00000000">
            <w:pPr>
              <w:spacing w:after="0"/>
              <w:rPr>
                <w:sz w:val="24"/>
                <w:szCs w:val="24"/>
              </w:rPr>
            </w:pPr>
            <w:r w:rsidRPr="004427FC">
              <w:rPr>
                <w:sz w:val="24"/>
                <w:szCs w:val="24"/>
              </w:rPr>
              <w:t>Which driving outcomes should be prioritised?</w:t>
            </w:r>
          </w:p>
        </w:tc>
        <w:tc>
          <w:tcPr>
            <w:tcW w:w="2232" w:type="dxa"/>
            <w:shd w:val="clear" w:color="auto" w:fill="FFFFFF"/>
            <w:tcMar>
              <w:top w:w="65" w:type="dxa"/>
              <w:left w:w="75" w:type="dxa"/>
              <w:bottom w:w="65" w:type="dxa"/>
              <w:right w:w="75" w:type="dxa"/>
            </w:tcMar>
            <w:vAlign w:val="center"/>
          </w:tcPr>
          <w:p w14:paraId="238E12CC" w14:textId="77777777" w:rsidR="006C623D" w:rsidRPr="004427FC" w:rsidRDefault="00000000">
            <w:pPr>
              <w:spacing w:after="0"/>
              <w:rPr>
                <w:sz w:val="24"/>
                <w:szCs w:val="24"/>
              </w:rPr>
            </w:pPr>
            <w:r w:rsidRPr="004427FC">
              <w:rPr>
                <w:sz w:val="24"/>
                <w:szCs w:val="24"/>
              </w:rPr>
              <w:t>Not yet collected.</w:t>
            </w:r>
          </w:p>
        </w:tc>
        <w:tc>
          <w:tcPr>
            <w:tcW w:w="3384" w:type="dxa"/>
            <w:shd w:val="clear" w:color="auto" w:fill="FFFFFF"/>
            <w:tcMar>
              <w:top w:w="65" w:type="dxa"/>
              <w:left w:w="75" w:type="dxa"/>
              <w:bottom w:w="65" w:type="dxa"/>
              <w:right w:w="75" w:type="dxa"/>
            </w:tcMar>
            <w:vAlign w:val="center"/>
          </w:tcPr>
          <w:p w14:paraId="1C73E399" w14:textId="77777777" w:rsidR="006C623D" w:rsidRPr="004427FC" w:rsidRDefault="00000000">
            <w:pPr>
              <w:spacing w:after="0"/>
              <w:rPr>
                <w:sz w:val="24"/>
                <w:szCs w:val="24"/>
              </w:rPr>
            </w:pPr>
            <w:r w:rsidRPr="004427FC">
              <w:rPr>
                <w:sz w:val="24"/>
                <w:szCs w:val="24"/>
              </w:rPr>
              <w:t>Clarify safety, smoothness and progression priorities.</w:t>
            </w:r>
          </w:p>
        </w:tc>
        <w:tc>
          <w:tcPr>
            <w:tcW w:w="1152" w:type="dxa"/>
            <w:shd w:val="clear" w:color="auto" w:fill="FFFFFF"/>
            <w:tcMar>
              <w:top w:w="65" w:type="dxa"/>
              <w:left w:w="75" w:type="dxa"/>
              <w:bottom w:w="65" w:type="dxa"/>
              <w:right w:w="75" w:type="dxa"/>
            </w:tcMar>
            <w:vAlign w:val="center"/>
          </w:tcPr>
          <w:p w14:paraId="24EF13A4" w14:textId="77777777" w:rsidR="006C623D" w:rsidRPr="004427FC" w:rsidRDefault="00000000">
            <w:pPr>
              <w:spacing w:after="0"/>
              <w:rPr>
                <w:sz w:val="24"/>
                <w:szCs w:val="24"/>
              </w:rPr>
            </w:pPr>
            <w:r w:rsidRPr="004427FC">
              <w:rPr>
                <w:sz w:val="24"/>
                <w:szCs w:val="24"/>
              </w:rPr>
              <w:t>Pending</w:t>
            </w:r>
          </w:p>
        </w:tc>
      </w:tr>
      <w:tr w:rsidR="006C623D" w:rsidRPr="004427FC" w14:paraId="5F2C4508" w14:textId="77777777">
        <w:trPr>
          <w:cantSplit/>
          <w:jc w:val="center"/>
        </w:trPr>
        <w:tc>
          <w:tcPr>
            <w:tcW w:w="2592" w:type="dxa"/>
            <w:shd w:val="clear" w:color="auto" w:fill="FBFAF7"/>
            <w:tcMar>
              <w:top w:w="65" w:type="dxa"/>
              <w:left w:w="75" w:type="dxa"/>
              <w:bottom w:w="65" w:type="dxa"/>
              <w:right w:w="75" w:type="dxa"/>
            </w:tcMar>
            <w:vAlign w:val="center"/>
          </w:tcPr>
          <w:p w14:paraId="2E481C1A" w14:textId="77777777" w:rsidR="006C623D" w:rsidRPr="004427FC" w:rsidRDefault="00000000">
            <w:pPr>
              <w:spacing w:after="0"/>
              <w:rPr>
                <w:sz w:val="24"/>
                <w:szCs w:val="24"/>
              </w:rPr>
            </w:pPr>
            <w:r w:rsidRPr="004427FC">
              <w:rPr>
                <w:sz w:val="24"/>
                <w:szCs w:val="24"/>
              </w:rPr>
              <w:t>What limitations exist in current simulation approaches?</w:t>
            </w:r>
          </w:p>
        </w:tc>
        <w:tc>
          <w:tcPr>
            <w:tcW w:w="2232" w:type="dxa"/>
            <w:shd w:val="clear" w:color="auto" w:fill="FBFAF7"/>
            <w:tcMar>
              <w:top w:w="65" w:type="dxa"/>
              <w:left w:w="75" w:type="dxa"/>
              <w:bottom w:w="65" w:type="dxa"/>
              <w:right w:w="75" w:type="dxa"/>
            </w:tcMar>
            <w:vAlign w:val="center"/>
          </w:tcPr>
          <w:p w14:paraId="1F6AEFEF" w14:textId="77777777" w:rsidR="006C623D" w:rsidRPr="004427FC" w:rsidRDefault="00000000">
            <w:pPr>
              <w:spacing w:after="0"/>
              <w:rPr>
                <w:sz w:val="24"/>
                <w:szCs w:val="24"/>
              </w:rPr>
            </w:pPr>
            <w:r w:rsidRPr="004427FC">
              <w:rPr>
                <w:sz w:val="24"/>
                <w:szCs w:val="24"/>
              </w:rPr>
              <w:t>Not yet collected.</w:t>
            </w:r>
          </w:p>
        </w:tc>
        <w:tc>
          <w:tcPr>
            <w:tcW w:w="3384" w:type="dxa"/>
            <w:shd w:val="clear" w:color="auto" w:fill="FBFAF7"/>
            <w:tcMar>
              <w:top w:w="65" w:type="dxa"/>
              <w:left w:w="75" w:type="dxa"/>
              <w:bottom w:w="65" w:type="dxa"/>
              <w:right w:w="75" w:type="dxa"/>
            </w:tcMar>
            <w:vAlign w:val="center"/>
          </w:tcPr>
          <w:p w14:paraId="6483702D" w14:textId="77777777" w:rsidR="006C623D" w:rsidRPr="004427FC" w:rsidRDefault="00000000">
            <w:pPr>
              <w:spacing w:after="0"/>
              <w:rPr>
                <w:sz w:val="24"/>
                <w:szCs w:val="24"/>
              </w:rPr>
            </w:pPr>
            <w:r w:rsidRPr="004427FC">
              <w:rPr>
                <w:sz w:val="24"/>
                <w:szCs w:val="24"/>
              </w:rPr>
              <w:t>Validate the simulation research gap.</w:t>
            </w:r>
          </w:p>
        </w:tc>
        <w:tc>
          <w:tcPr>
            <w:tcW w:w="1152" w:type="dxa"/>
            <w:shd w:val="clear" w:color="auto" w:fill="FBFAF7"/>
            <w:tcMar>
              <w:top w:w="65" w:type="dxa"/>
              <w:left w:w="75" w:type="dxa"/>
              <w:bottom w:w="65" w:type="dxa"/>
              <w:right w:w="75" w:type="dxa"/>
            </w:tcMar>
            <w:vAlign w:val="center"/>
          </w:tcPr>
          <w:p w14:paraId="21734BB6" w14:textId="77777777" w:rsidR="006C623D" w:rsidRPr="004427FC" w:rsidRDefault="00000000">
            <w:pPr>
              <w:spacing w:after="0"/>
              <w:rPr>
                <w:sz w:val="24"/>
                <w:szCs w:val="24"/>
              </w:rPr>
            </w:pPr>
            <w:r w:rsidRPr="004427FC">
              <w:rPr>
                <w:sz w:val="24"/>
                <w:szCs w:val="24"/>
              </w:rPr>
              <w:t>Pending</w:t>
            </w:r>
          </w:p>
        </w:tc>
      </w:tr>
      <w:tr w:rsidR="006C623D" w:rsidRPr="004427FC" w14:paraId="747B5C31" w14:textId="77777777">
        <w:trPr>
          <w:cantSplit/>
          <w:jc w:val="center"/>
        </w:trPr>
        <w:tc>
          <w:tcPr>
            <w:tcW w:w="2592" w:type="dxa"/>
            <w:shd w:val="clear" w:color="auto" w:fill="FFFFFF"/>
            <w:tcMar>
              <w:top w:w="65" w:type="dxa"/>
              <w:left w:w="75" w:type="dxa"/>
              <w:bottom w:w="65" w:type="dxa"/>
              <w:right w:w="75" w:type="dxa"/>
            </w:tcMar>
            <w:vAlign w:val="center"/>
          </w:tcPr>
          <w:p w14:paraId="40611B6C" w14:textId="77777777" w:rsidR="006C623D" w:rsidRPr="004427FC" w:rsidRDefault="00000000">
            <w:pPr>
              <w:spacing w:after="0"/>
              <w:rPr>
                <w:sz w:val="24"/>
                <w:szCs w:val="24"/>
              </w:rPr>
            </w:pPr>
            <w:r w:rsidRPr="004427FC">
              <w:rPr>
                <w:sz w:val="24"/>
                <w:szCs w:val="24"/>
              </w:rPr>
              <w:lastRenderedPageBreak/>
              <w:t>Which scenarios and measures should be used for evaluation?</w:t>
            </w:r>
          </w:p>
        </w:tc>
        <w:tc>
          <w:tcPr>
            <w:tcW w:w="2232" w:type="dxa"/>
            <w:shd w:val="clear" w:color="auto" w:fill="FFFFFF"/>
            <w:tcMar>
              <w:top w:w="65" w:type="dxa"/>
              <w:left w:w="75" w:type="dxa"/>
              <w:bottom w:w="65" w:type="dxa"/>
              <w:right w:w="75" w:type="dxa"/>
            </w:tcMar>
            <w:vAlign w:val="center"/>
          </w:tcPr>
          <w:p w14:paraId="6865DE11" w14:textId="77777777" w:rsidR="006C623D" w:rsidRPr="004427FC" w:rsidRDefault="00000000">
            <w:pPr>
              <w:spacing w:after="0"/>
              <w:rPr>
                <w:sz w:val="24"/>
                <w:szCs w:val="24"/>
              </w:rPr>
            </w:pPr>
            <w:r w:rsidRPr="004427FC">
              <w:rPr>
                <w:sz w:val="24"/>
                <w:szCs w:val="24"/>
              </w:rPr>
              <w:t>Not yet collected.</w:t>
            </w:r>
          </w:p>
        </w:tc>
        <w:tc>
          <w:tcPr>
            <w:tcW w:w="3384" w:type="dxa"/>
            <w:shd w:val="clear" w:color="auto" w:fill="FFFFFF"/>
            <w:tcMar>
              <w:top w:w="65" w:type="dxa"/>
              <w:left w:w="75" w:type="dxa"/>
              <w:bottom w:w="65" w:type="dxa"/>
              <w:right w:w="75" w:type="dxa"/>
            </w:tcMar>
            <w:vAlign w:val="center"/>
          </w:tcPr>
          <w:p w14:paraId="2705183B" w14:textId="77777777" w:rsidR="006C623D" w:rsidRPr="004427FC" w:rsidRDefault="00000000">
            <w:pPr>
              <w:spacing w:after="0"/>
              <w:rPr>
                <w:sz w:val="24"/>
                <w:szCs w:val="24"/>
              </w:rPr>
            </w:pPr>
            <w:r w:rsidRPr="004427FC">
              <w:rPr>
                <w:sz w:val="24"/>
                <w:szCs w:val="24"/>
              </w:rPr>
              <w:t>Define test cases and measurable criteria.</w:t>
            </w:r>
          </w:p>
        </w:tc>
        <w:tc>
          <w:tcPr>
            <w:tcW w:w="1152" w:type="dxa"/>
            <w:shd w:val="clear" w:color="auto" w:fill="FFFFFF"/>
            <w:tcMar>
              <w:top w:w="65" w:type="dxa"/>
              <w:left w:w="75" w:type="dxa"/>
              <w:bottom w:w="65" w:type="dxa"/>
              <w:right w:w="75" w:type="dxa"/>
            </w:tcMar>
            <w:vAlign w:val="center"/>
          </w:tcPr>
          <w:p w14:paraId="097F520C" w14:textId="77777777" w:rsidR="006C623D" w:rsidRPr="004427FC" w:rsidRDefault="00000000">
            <w:pPr>
              <w:spacing w:after="0"/>
              <w:rPr>
                <w:sz w:val="24"/>
                <w:szCs w:val="24"/>
              </w:rPr>
            </w:pPr>
            <w:r w:rsidRPr="004427FC">
              <w:rPr>
                <w:sz w:val="24"/>
                <w:szCs w:val="24"/>
              </w:rPr>
              <w:t>Pending</w:t>
            </w:r>
          </w:p>
        </w:tc>
      </w:tr>
    </w:tbl>
    <w:p w14:paraId="3B8CA8BB" w14:textId="77777777" w:rsidR="006C623D" w:rsidRPr="004427FC" w:rsidRDefault="006C623D">
      <w:pPr>
        <w:spacing w:after="0"/>
        <w:rPr>
          <w:sz w:val="24"/>
          <w:szCs w:val="24"/>
        </w:rPr>
      </w:pPr>
    </w:p>
    <w:p w14:paraId="1E31DB30" w14:textId="3A631980" w:rsidR="006C623D" w:rsidRPr="004427FC" w:rsidRDefault="00000000">
      <w:pPr>
        <w:rPr>
          <w:sz w:val="24"/>
          <w:szCs w:val="24"/>
        </w:rPr>
      </w:pPr>
      <w:r w:rsidRPr="004427FC">
        <w:rPr>
          <w:b/>
          <w:sz w:val="24"/>
          <w:szCs w:val="24"/>
        </w:rPr>
        <w:t>5.1 What did the client/user confirm?</w:t>
      </w:r>
      <w:r w:rsidRPr="004427FC">
        <w:rPr>
          <w:sz w:val="24"/>
          <w:szCs w:val="24"/>
        </w:rPr>
        <w:t xml:space="preserve">  </w:t>
      </w:r>
    </w:p>
    <w:tbl>
      <w:tblPr>
        <w:tblW w:w="0" w:type="auto"/>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ook w:val="04A0" w:firstRow="1" w:lastRow="0" w:firstColumn="1" w:lastColumn="0" w:noHBand="0" w:noVBand="1"/>
      </w:tblPr>
      <w:tblGrid>
        <w:gridCol w:w="10570"/>
      </w:tblGrid>
      <w:tr w:rsidR="006C623D" w:rsidRPr="004427FC" w14:paraId="4FA537B4" w14:textId="77777777">
        <w:tc>
          <w:tcPr>
            <w:tcW w:w="10570" w:type="dxa"/>
            <w:shd w:val="clear" w:color="auto" w:fill="F3F7F5"/>
            <w:tcMar>
              <w:top w:w="60" w:type="dxa"/>
              <w:left w:w="75" w:type="dxa"/>
              <w:bottom w:w="60" w:type="dxa"/>
              <w:right w:w="75" w:type="dxa"/>
            </w:tcMar>
          </w:tcPr>
          <w:p w14:paraId="79B27E53" w14:textId="77777777" w:rsidR="006C623D" w:rsidRPr="004427FC" w:rsidRDefault="00000000">
            <w:pPr>
              <w:spacing w:after="20"/>
              <w:rPr>
                <w:sz w:val="24"/>
                <w:szCs w:val="24"/>
              </w:rPr>
            </w:pPr>
            <w:r w:rsidRPr="004427FC">
              <w:rPr>
                <w:b/>
                <w:sz w:val="24"/>
                <w:szCs w:val="24"/>
              </w:rPr>
              <w:br/>
            </w:r>
            <w:r w:rsidRPr="004427FC">
              <w:rPr>
                <w:sz w:val="24"/>
                <w:szCs w:val="24"/>
              </w:rPr>
              <w:t>No client/user confirmation is reported because the supplied material contains no completed interaction record. Do not treat proposed questions as interview findings.</w:t>
            </w:r>
          </w:p>
        </w:tc>
      </w:tr>
    </w:tbl>
    <w:p w14:paraId="1056D07B" w14:textId="77777777" w:rsidR="006C623D" w:rsidRPr="004427FC" w:rsidRDefault="006C623D">
      <w:pPr>
        <w:spacing w:after="0"/>
        <w:rPr>
          <w:sz w:val="24"/>
          <w:szCs w:val="24"/>
        </w:rPr>
      </w:pPr>
    </w:p>
    <w:p w14:paraId="318370EB" w14:textId="377403D8" w:rsidR="006C623D" w:rsidRPr="004427FC" w:rsidRDefault="00000000">
      <w:pPr>
        <w:rPr>
          <w:sz w:val="24"/>
          <w:szCs w:val="24"/>
        </w:rPr>
      </w:pPr>
      <w:r w:rsidRPr="004427FC">
        <w:rPr>
          <w:b/>
          <w:sz w:val="24"/>
          <w:szCs w:val="24"/>
        </w:rPr>
        <w:t>5.2 What did the team learn or revise after meeting the client?</w:t>
      </w:r>
      <w:r w:rsidRPr="004427FC">
        <w:rPr>
          <w:sz w:val="24"/>
          <w:szCs w:val="24"/>
        </w:rPr>
        <w:t xml:space="preserve">  Record changed assumptions, newly discovered needs or questions.</w:t>
      </w:r>
    </w:p>
    <w:tbl>
      <w:tblPr>
        <w:tblW w:w="0" w:type="auto"/>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ook w:val="04A0" w:firstRow="1" w:lastRow="0" w:firstColumn="1" w:lastColumn="0" w:noHBand="0" w:noVBand="1"/>
      </w:tblPr>
      <w:tblGrid>
        <w:gridCol w:w="10570"/>
      </w:tblGrid>
      <w:tr w:rsidR="006C623D" w:rsidRPr="004427FC" w14:paraId="17E886CF" w14:textId="77777777">
        <w:tc>
          <w:tcPr>
            <w:tcW w:w="10570" w:type="dxa"/>
            <w:shd w:val="clear" w:color="auto" w:fill="F3F7F5"/>
            <w:tcMar>
              <w:top w:w="60" w:type="dxa"/>
              <w:left w:w="75" w:type="dxa"/>
              <w:bottom w:w="60" w:type="dxa"/>
              <w:right w:w="75" w:type="dxa"/>
            </w:tcMar>
          </w:tcPr>
          <w:p w14:paraId="1A8FC0EA" w14:textId="77777777" w:rsidR="006C623D" w:rsidRPr="004427FC" w:rsidRDefault="00000000">
            <w:pPr>
              <w:spacing w:after="20"/>
              <w:rPr>
                <w:sz w:val="24"/>
                <w:szCs w:val="24"/>
              </w:rPr>
            </w:pPr>
            <w:r w:rsidRPr="004427FC">
              <w:rPr>
                <w:b/>
                <w:sz w:val="24"/>
                <w:szCs w:val="24"/>
              </w:rPr>
              <w:br/>
            </w:r>
            <w:r w:rsidRPr="004427FC">
              <w:rPr>
                <w:sz w:val="24"/>
                <w:szCs w:val="24"/>
              </w:rPr>
              <w:t>Pending actual stakeholder interaction. After the discussion, record confirmed or challenged assumptions, new user needs, priorities among safety/smoothness/progression, and any changes to the initial problem understanding.</w:t>
            </w:r>
          </w:p>
        </w:tc>
      </w:tr>
    </w:tbl>
    <w:p w14:paraId="4E8876B6" w14:textId="77777777" w:rsidR="006C623D" w:rsidRPr="004427FC" w:rsidRDefault="006C623D">
      <w:pPr>
        <w:spacing w:after="0"/>
        <w:rPr>
          <w:sz w:val="24"/>
          <w:szCs w:val="24"/>
        </w:rPr>
      </w:pPr>
    </w:p>
    <w:tbl>
      <w:tblPr>
        <w:tblW w:w="0" w:type="auto"/>
        <w:jc w:val="center"/>
        <w:tblBorders>
          <w:top w:val="single" w:sz="0" w:space="0" w:color="174F4F"/>
          <w:left w:val="single" w:sz="0" w:space="0" w:color="174F4F"/>
          <w:bottom w:val="single" w:sz="0" w:space="0" w:color="174F4F"/>
          <w:right w:val="single" w:sz="0" w:space="0" w:color="174F4F"/>
          <w:insideH w:val="single" w:sz="0" w:space="0" w:color="174F4F"/>
          <w:insideV w:val="single" w:sz="0" w:space="0" w:color="174F4F"/>
        </w:tblBorders>
        <w:tblLayout w:type="fixed"/>
        <w:tblLook w:val="04A0" w:firstRow="1" w:lastRow="0" w:firstColumn="1" w:lastColumn="0" w:noHBand="0" w:noVBand="1"/>
      </w:tblPr>
      <w:tblGrid>
        <w:gridCol w:w="10570"/>
      </w:tblGrid>
      <w:tr w:rsidR="006C623D" w:rsidRPr="004427FC" w14:paraId="5DAA684E" w14:textId="77777777">
        <w:trPr>
          <w:jc w:val="center"/>
        </w:trPr>
        <w:tc>
          <w:tcPr>
            <w:tcW w:w="10570" w:type="dxa"/>
            <w:shd w:val="clear" w:color="auto" w:fill="174F4F"/>
            <w:tcMar>
              <w:top w:w="35" w:type="dxa"/>
              <w:left w:w="65" w:type="dxa"/>
              <w:bottom w:w="35" w:type="dxa"/>
              <w:right w:w="65" w:type="dxa"/>
            </w:tcMar>
            <w:vAlign w:val="center"/>
          </w:tcPr>
          <w:p w14:paraId="643EF0D8" w14:textId="77777777" w:rsidR="006C623D" w:rsidRPr="004427FC" w:rsidRDefault="00000000">
            <w:pPr>
              <w:spacing w:after="0"/>
              <w:rPr>
                <w:sz w:val="24"/>
                <w:szCs w:val="24"/>
              </w:rPr>
            </w:pPr>
            <w:r w:rsidRPr="004427FC">
              <w:rPr>
                <w:b/>
                <w:color w:val="FFFFFF"/>
                <w:sz w:val="24"/>
                <w:szCs w:val="24"/>
              </w:rPr>
              <w:t>6. INITIAL PROBLEM STATEMENT</w:t>
            </w:r>
          </w:p>
        </w:tc>
      </w:tr>
    </w:tbl>
    <w:p w14:paraId="6D70705E" w14:textId="77777777" w:rsidR="006C623D" w:rsidRPr="004427FC" w:rsidRDefault="006C623D">
      <w:pPr>
        <w:spacing w:after="0"/>
        <w:rPr>
          <w:sz w:val="24"/>
          <w:szCs w:val="24"/>
        </w:rPr>
      </w:pPr>
    </w:p>
    <w:p w14:paraId="1BB0F409" w14:textId="66772019" w:rsidR="006C623D" w:rsidRPr="004427FC" w:rsidRDefault="00000000">
      <w:pPr>
        <w:rPr>
          <w:sz w:val="24"/>
          <w:szCs w:val="24"/>
        </w:rPr>
      </w:pPr>
      <w:r w:rsidRPr="004427FC">
        <w:rPr>
          <w:b/>
          <w:sz w:val="24"/>
          <w:szCs w:val="24"/>
        </w:rPr>
        <w:t>Initial Problem Statement</w:t>
      </w:r>
      <w:r w:rsidRPr="004427FC">
        <w:rPr>
          <w:sz w:val="24"/>
          <w:szCs w:val="24"/>
        </w:rPr>
        <w:t xml:space="preserve">  </w:t>
      </w:r>
    </w:p>
    <w:tbl>
      <w:tblPr>
        <w:tblW w:w="0" w:type="auto"/>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ook w:val="04A0" w:firstRow="1" w:lastRow="0" w:firstColumn="1" w:lastColumn="0" w:noHBand="0" w:noVBand="1"/>
      </w:tblPr>
      <w:tblGrid>
        <w:gridCol w:w="10570"/>
      </w:tblGrid>
      <w:tr w:rsidR="006C623D" w:rsidRPr="004427FC" w14:paraId="743BF441" w14:textId="77777777">
        <w:tc>
          <w:tcPr>
            <w:tcW w:w="10570" w:type="dxa"/>
            <w:shd w:val="clear" w:color="auto" w:fill="F3F7F5"/>
            <w:tcMar>
              <w:top w:w="60" w:type="dxa"/>
              <w:left w:w="75" w:type="dxa"/>
              <w:bottom w:w="60" w:type="dxa"/>
              <w:right w:w="75" w:type="dxa"/>
            </w:tcMar>
          </w:tcPr>
          <w:p w14:paraId="6E8EB829" w14:textId="77777777" w:rsidR="006C623D" w:rsidRPr="004427FC" w:rsidRDefault="00000000">
            <w:pPr>
              <w:spacing w:after="20"/>
              <w:rPr>
                <w:sz w:val="24"/>
                <w:szCs w:val="24"/>
              </w:rPr>
            </w:pPr>
            <w:r w:rsidRPr="004427FC">
              <w:rPr>
                <w:b/>
                <w:sz w:val="24"/>
                <w:szCs w:val="24"/>
              </w:rPr>
              <w:br/>
            </w:r>
            <w:r w:rsidRPr="004427FC">
              <w:rPr>
                <w:sz w:val="24"/>
                <w:szCs w:val="24"/>
              </w:rPr>
              <w:t>Autonomous-driving systems that rely heavily on predefined rules may struggle when they encounter situations outside their programmed logic. Reaching a destination does not by itself indicate safe or high-quality driving, because obstacle handling, lane positioning, route progress and smooth control also matter. Developers and researchers need a controlled way to investigate adaptive driving decisions and assess these competing objectives. This project will investigate the problem using reinforcement learning in an Unreal Engine 5 simulation.</w:t>
            </w:r>
          </w:p>
        </w:tc>
      </w:tr>
    </w:tbl>
    <w:p w14:paraId="3B164917" w14:textId="77777777" w:rsidR="006C623D" w:rsidRPr="004427FC" w:rsidRDefault="006C623D">
      <w:pPr>
        <w:spacing w:after="0"/>
        <w:rPr>
          <w:sz w:val="24"/>
          <w:szCs w:val="24"/>
        </w:rPr>
      </w:pPr>
    </w:p>
    <w:tbl>
      <w:tblPr>
        <w:tblW w:w="0" w:type="auto"/>
        <w:jc w:val="center"/>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ayout w:type="fixed"/>
        <w:tblLook w:val="04A0" w:firstRow="1" w:lastRow="0" w:firstColumn="1" w:lastColumn="0" w:noHBand="0" w:noVBand="1"/>
      </w:tblPr>
      <w:tblGrid>
        <w:gridCol w:w="4464"/>
        <w:gridCol w:w="1728"/>
        <w:gridCol w:w="3312"/>
      </w:tblGrid>
      <w:tr w:rsidR="006C623D" w:rsidRPr="004427FC" w14:paraId="118BF1C4" w14:textId="77777777">
        <w:trPr>
          <w:tblHeader/>
          <w:jc w:val="center"/>
        </w:trPr>
        <w:tc>
          <w:tcPr>
            <w:tcW w:w="4464" w:type="dxa"/>
            <w:shd w:val="clear" w:color="auto" w:fill="2F817C"/>
            <w:tcMar>
              <w:top w:w="65" w:type="dxa"/>
              <w:left w:w="75" w:type="dxa"/>
              <w:bottom w:w="65" w:type="dxa"/>
              <w:right w:w="75" w:type="dxa"/>
            </w:tcMar>
            <w:vAlign w:val="center"/>
          </w:tcPr>
          <w:p w14:paraId="60FECB59" w14:textId="77777777" w:rsidR="006C623D" w:rsidRPr="004427FC" w:rsidRDefault="00000000">
            <w:pPr>
              <w:spacing w:after="0"/>
              <w:rPr>
                <w:sz w:val="24"/>
                <w:szCs w:val="24"/>
              </w:rPr>
            </w:pPr>
            <w:r w:rsidRPr="004427FC">
              <w:rPr>
                <w:b/>
                <w:color w:val="FFFFFF"/>
                <w:sz w:val="24"/>
                <w:szCs w:val="24"/>
              </w:rPr>
              <w:t>Check</w:t>
            </w:r>
          </w:p>
        </w:tc>
        <w:tc>
          <w:tcPr>
            <w:tcW w:w="1728" w:type="dxa"/>
            <w:shd w:val="clear" w:color="auto" w:fill="2F817C"/>
            <w:tcMar>
              <w:top w:w="65" w:type="dxa"/>
              <w:left w:w="75" w:type="dxa"/>
              <w:bottom w:w="65" w:type="dxa"/>
              <w:right w:w="75" w:type="dxa"/>
            </w:tcMar>
            <w:vAlign w:val="center"/>
          </w:tcPr>
          <w:p w14:paraId="29CC06ED" w14:textId="77777777" w:rsidR="006C623D" w:rsidRPr="004427FC" w:rsidRDefault="00000000">
            <w:pPr>
              <w:spacing w:after="0"/>
              <w:rPr>
                <w:sz w:val="24"/>
                <w:szCs w:val="24"/>
              </w:rPr>
            </w:pPr>
            <w:r w:rsidRPr="004427FC">
              <w:rPr>
                <w:b/>
                <w:color w:val="FFFFFF"/>
                <w:sz w:val="24"/>
                <w:szCs w:val="24"/>
              </w:rPr>
              <w:t>Yes / No</w:t>
            </w:r>
          </w:p>
        </w:tc>
        <w:tc>
          <w:tcPr>
            <w:tcW w:w="3312" w:type="dxa"/>
            <w:shd w:val="clear" w:color="auto" w:fill="2F817C"/>
            <w:tcMar>
              <w:top w:w="65" w:type="dxa"/>
              <w:left w:w="75" w:type="dxa"/>
              <w:bottom w:w="65" w:type="dxa"/>
              <w:right w:w="75" w:type="dxa"/>
            </w:tcMar>
            <w:vAlign w:val="center"/>
          </w:tcPr>
          <w:p w14:paraId="133273AA" w14:textId="77777777" w:rsidR="006C623D" w:rsidRPr="004427FC" w:rsidRDefault="00000000">
            <w:pPr>
              <w:spacing w:after="0"/>
              <w:rPr>
                <w:sz w:val="24"/>
                <w:szCs w:val="24"/>
              </w:rPr>
            </w:pPr>
            <w:r w:rsidRPr="004427FC">
              <w:rPr>
                <w:b/>
                <w:color w:val="FFFFFF"/>
                <w:sz w:val="24"/>
                <w:szCs w:val="24"/>
              </w:rPr>
              <w:t>Evidence / Section Ref.</w:t>
            </w:r>
          </w:p>
        </w:tc>
      </w:tr>
      <w:tr w:rsidR="006C623D" w:rsidRPr="004427FC" w14:paraId="2D9F1482" w14:textId="77777777">
        <w:trPr>
          <w:cantSplit/>
          <w:jc w:val="center"/>
        </w:trPr>
        <w:tc>
          <w:tcPr>
            <w:tcW w:w="4464" w:type="dxa"/>
            <w:shd w:val="clear" w:color="auto" w:fill="FFFFFF"/>
            <w:tcMar>
              <w:top w:w="65" w:type="dxa"/>
              <w:left w:w="75" w:type="dxa"/>
              <w:bottom w:w="65" w:type="dxa"/>
              <w:right w:w="75" w:type="dxa"/>
            </w:tcMar>
            <w:vAlign w:val="center"/>
          </w:tcPr>
          <w:p w14:paraId="40C697BD" w14:textId="77777777" w:rsidR="006C623D" w:rsidRPr="004427FC" w:rsidRDefault="00000000">
            <w:pPr>
              <w:spacing w:after="0"/>
              <w:rPr>
                <w:sz w:val="24"/>
                <w:szCs w:val="24"/>
              </w:rPr>
            </w:pPr>
            <w:r w:rsidRPr="004427FC">
              <w:rPr>
                <w:sz w:val="24"/>
                <w:szCs w:val="24"/>
              </w:rPr>
              <w:t>Specific problem and context are identified</w:t>
            </w:r>
          </w:p>
        </w:tc>
        <w:tc>
          <w:tcPr>
            <w:tcW w:w="1728" w:type="dxa"/>
            <w:shd w:val="clear" w:color="auto" w:fill="FFFFFF"/>
            <w:tcMar>
              <w:top w:w="65" w:type="dxa"/>
              <w:left w:w="75" w:type="dxa"/>
              <w:bottom w:w="65" w:type="dxa"/>
              <w:right w:w="75" w:type="dxa"/>
            </w:tcMar>
            <w:vAlign w:val="center"/>
          </w:tcPr>
          <w:p w14:paraId="1DB7F598" w14:textId="30263DEF" w:rsidR="006C623D" w:rsidRPr="004427FC" w:rsidRDefault="00094EFA">
            <w:pPr>
              <w:spacing w:after="0"/>
              <w:rPr>
                <w:sz w:val="24"/>
                <w:szCs w:val="24"/>
              </w:rPr>
            </w:pPr>
            <w:r w:rsidRPr="004427FC">
              <w:rPr>
                <w:rFonts w:ascii="Segoe UI Symbol" w:hAnsi="Segoe UI Symbol" w:cs="Segoe UI Symbol"/>
                <w:sz w:val="24"/>
                <w:szCs w:val="24"/>
              </w:rPr>
              <w:t>☐</w:t>
            </w:r>
            <w:r w:rsidR="00000000" w:rsidRPr="004427FC">
              <w:rPr>
                <w:sz w:val="24"/>
                <w:szCs w:val="24"/>
              </w:rPr>
              <w:t xml:space="preserve"> </w:t>
            </w:r>
            <w:proofErr w:type="gramStart"/>
            <w:r w:rsidR="00000000" w:rsidRPr="004427FC">
              <w:rPr>
                <w:sz w:val="24"/>
                <w:szCs w:val="24"/>
              </w:rPr>
              <w:t>Yes  ☐</w:t>
            </w:r>
            <w:proofErr w:type="gramEnd"/>
            <w:r w:rsidR="00000000" w:rsidRPr="004427FC">
              <w:rPr>
                <w:sz w:val="24"/>
                <w:szCs w:val="24"/>
              </w:rPr>
              <w:t xml:space="preserve"> No</w:t>
            </w:r>
          </w:p>
        </w:tc>
        <w:tc>
          <w:tcPr>
            <w:tcW w:w="3312" w:type="dxa"/>
            <w:shd w:val="clear" w:color="auto" w:fill="FFFFFF"/>
            <w:tcMar>
              <w:top w:w="65" w:type="dxa"/>
              <w:left w:w="75" w:type="dxa"/>
              <w:bottom w:w="65" w:type="dxa"/>
              <w:right w:w="75" w:type="dxa"/>
            </w:tcMar>
            <w:vAlign w:val="center"/>
          </w:tcPr>
          <w:p w14:paraId="35558A15" w14:textId="77777777" w:rsidR="006C623D" w:rsidRPr="004427FC" w:rsidRDefault="00000000">
            <w:pPr>
              <w:spacing w:after="0"/>
              <w:rPr>
                <w:sz w:val="24"/>
                <w:szCs w:val="24"/>
              </w:rPr>
            </w:pPr>
            <w:r w:rsidRPr="004427FC">
              <w:rPr>
                <w:sz w:val="24"/>
                <w:szCs w:val="24"/>
              </w:rPr>
              <w:t>Sections 2 and 3</w:t>
            </w:r>
          </w:p>
        </w:tc>
      </w:tr>
      <w:tr w:rsidR="006C623D" w:rsidRPr="004427FC" w14:paraId="16045EE8" w14:textId="77777777">
        <w:trPr>
          <w:cantSplit/>
          <w:jc w:val="center"/>
        </w:trPr>
        <w:tc>
          <w:tcPr>
            <w:tcW w:w="4464" w:type="dxa"/>
            <w:shd w:val="clear" w:color="auto" w:fill="FBFAF7"/>
            <w:tcMar>
              <w:top w:w="65" w:type="dxa"/>
              <w:left w:w="75" w:type="dxa"/>
              <w:bottom w:w="65" w:type="dxa"/>
              <w:right w:w="75" w:type="dxa"/>
            </w:tcMar>
            <w:vAlign w:val="center"/>
          </w:tcPr>
          <w:p w14:paraId="4AE280A3" w14:textId="77777777" w:rsidR="006C623D" w:rsidRPr="004427FC" w:rsidRDefault="00000000">
            <w:pPr>
              <w:spacing w:after="0"/>
              <w:rPr>
                <w:sz w:val="24"/>
                <w:szCs w:val="24"/>
              </w:rPr>
            </w:pPr>
            <w:r w:rsidRPr="004427FC">
              <w:rPr>
                <w:sz w:val="24"/>
                <w:szCs w:val="24"/>
              </w:rPr>
              <w:t>Target user / stakeholder is identified</w:t>
            </w:r>
          </w:p>
        </w:tc>
        <w:tc>
          <w:tcPr>
            <w:tcW w:w="1728" w:type="dxa"/>
            <w:shd w:val="clear" w:color="auto" w:fill="FBFAF7"/>
            <w:tcMar>
              <w:top w:w="65" w:type="dxa"/>
              <w:left w:w="75" w:type="dxa"/>
              <w:bottom w:w="65" w:type="dxa"/>
              <w:right w:w="75" w:type="dxa"/>
            </w:tcMar>
            <w:vAlign w:val="center"/>
          </w:tcPr>
          <w:p w14:paraId="6E6DDD01" w14:textId="2DD52A63" w:rsidR="006C623D" w:rsidRPr="004427FC" w:rsidRDefault="00094EFA">
            <w:pPr>
              <w:spacing w:after="0"/>
              <w:rPr>
                <w:sz w:val="24"/>
                <w:szCs w:val="24"/>
              </w:rPr>
            </w:pPr>
            <w:r w:rsidRPr="004427FC">
              <w:rPr>
                <w:rFonts w:ascii="Segoe UI Symbol" w:hAnsi="Segoe UI Symbol" w:cs="Segoe UI Symbol"/>
                <w:sz w:val="24"/>
                <w:szCs w:val="24"/>
              </w:rPr>
              <w:t>☐</w:t>
            </w:r>
            <w:proofErr w:type="gramStart"/>
            <w:r w:rsidR="00000000" w:rsidRPr="004427FC">
              <w:rPr>
                <w:sz w:val="24"/>
                <w:szCs w:val="24"/>
              </w:rPr>
              <w:t>Yes  ☐</w:t>
            </w:r>
            <w:proofErr w:type="gramEnd"/>
            <w:r w:rsidR="00000000" w:rsidRPr="004427FC">
              <w:rPr>
                <w:sz w:val="24"/>
                <w:szCs w:val="24"/>
              </w:rPr>
              <w:t xml:space="preserve"> No</w:t>
            </w:r>
          </w:p>
        </w:tc>
        <w:tc>
          <w:tcPr>
            <w:tcW w:w="3312" w:type="dxa"/>
            <w:shd w:val="clear" w:color="auto" w:fill="FBFAF7"/>
            <w:tcMar>
              <w:top w:w="65" w:type="dxa"/>
              <w:left w:w="75" w:type="dxa"/>
              <w:bottom w:w="65" w:type="dxa"/>
              <w:right w:w="75" w:type="dxa"/>
            </w:tcMar>
            <w:vAlign w:val="center"/>
          </w:tcPr>
          <w:p w14:paraId="07C46FDE" w14:textId="77777777" w:rsidR="006C623D" w:rsidRPr="004427FC" w:rsidRDefault="00000000">
            <w:pPr>
              <w:spacing w:after="0"/>
              <w:rPr>
                <w:sz w:val="24"/>
                <w:szCs w:val="24"/>
              </w:rPr>
            </w:pPr>
            <w:r w:rsidRPr="004427FC">
              <w:rPr>
                <w:sz w:val="24"/>
                <w:szCs w:val="24"/>
              </w:rPr>
              <w:t>Section 3.2</w:t>
            </w:r>
          </w:p>
        </w:tc>
      </w:tr>
      <w:tr w:rsidR="006C623D" w:rsidRPr="004427FC" w14:paraId="1DED9D3D" w14:textId="77777777">
        <w:trPr>
          <w:cantSplit/>
          <w:jc w:val="center"/>
        </w:trPr>
        <w:tc>
          <w:tcPr>
            <w:tcW w:w="4464" w:type="dxa"/>
            <w:shd w:val="clear" w:color="auto" w:fill="FFFFFF"/>
            <w:tcMar>
              <w:top w:w="65" w:type="dxa"/>
              <w:left w:w="75" w:type="dxa"/>
              <w:bottom w:w="65" w:type="dxa"/>
              <w:right w:w="75" w:type="dxa"/>
            </w:tcMar>
            <w:vAlign w:val="center"/>
          </w:tcPr>
          <w:p w14:paraId="40B9BA28" w14:textId="77777777" w:rsidR="006C623D" w:rsidRPr="004427FC" w:rsidRDefault="00000000">
            <w:pPr>
              <w:spacing w:after="0"/>
              <w:rPr>
                <w:sz w:val="24"/>
                <w:szCs w:val="24"/>
              </w:rPr>
            </w:pPr>
            <w:r w:rsidRPr="004427FC">
              <w:rPr>
                <w:sz w:val="24"/>
                <w:szCs w:val="24"/>
              </w:rPr>
              <w:t>Problem is supported by client/user interaction</w:t>
            </w:r>
          </w:p>
        </w:tc>
        <w:tc>
          <w:tcPr>
            <w:tcW w:w="1728" w:type="dxa"/>
            <w:shd w:val="clear" w:color="auto" w:fill="FFFFFF"/>
            <w:tcMar>
              <w:top w:w="65" w:type="dxa"/>
              <w:left w:w="75" w:type="dxa"/>
              <w:bottom w:w="65" w:type="dxa"/>
              <w:right w:w="75" w:type="dxa"/>
            </w:tcMar>
            <w:vAlign w:val="center"/>
          </w:tcPr>
          <w:p w14:paraId="30275C23" w14:textId="2D2B6084" w:rsidR="006C623D" w:rsidRPr="004427FC" w:rsidRDefault="00000000">
            <w:pPr>
              <w:spacing w:after="0"/>
              <w:rPr>
                <w:sz w:val="24"/>
                <w:szCs w:val="24"/>
              </w:rPr>
            </w:pPr>
            <w:r w:rsidRPr="004427FC">
              <w:rPr>
                <w:sz w:val="24"/>
                <w:szCs w:val="24"/>
              </w:rPr>
              <w:t xml:space="preserve">☐ </w:t>
            </w:r>
            <w:proofErr w:type="gramStart"/>
            <w:r w:rsidRPr="004427FC">
              <w:rPr>
                <w:sz w:val="24"/>
                <w:szCs w:val="24"/>
              </w:rPr>
              <w:t xml:space="preserve">Yes  </w:t>
            </w:r>
            <w:r w:rsidR="00094EFA" w:rsidRPr="004427FC">
              <w:rPr>
                <w:rFonts w:ascii="Segoe UI Symbol" w:hAnsi="Segoe UI Symbol" w:cs="Segoe UI Symbol"/>
                <w:sz w:val="24"/>
                <w:szCs w:val="24"/>
              </w:rPr>
              <w:t>☐</w:t>
            </w:r>
            <w:proofErr w:type="gramEnd"/>
            <w:r w:rsidRPr="004427FC">
              <w:rPr>
                <w:sz w:val="24"/>
                <w:szCs w:val="24"/>
              </w:rPr>
              <w:t xml:space="preserve"> No — pending</w:t>
            </w:r>
          </w:p>
        </w:tc>
        <w:tc>
          <w:tcPr>
            <w:tcW w:w="3312" w:type="dxa"/>
            <w:shd w:val="clear" w:color="auto" w:fill="FFFFFF"/>
            <w:tcMar>
              <w:top w:w="65" w:type="dxa"/>
              <w:left w:w="75" w:type="dxa"/>
              <w:bottom w:w="65" w:type="dxa"/>
              <w:right w:w="75" w:type="dxa"/>
            </w:tcMar>
            <w:vAlign w:val="center"/>
          </w:tcPr>
          <w:p w14:paraId="710668C1" w14:textId="77777777" w:rsidR="006C623D" w:rsidRPr="004427FC" w:rsidRDefault="00000000">
            <w:pPr>
              <w:spacing w:after="0"/>
              <w:rPr>
                <w:sz w:val="24"/>
                <w:szCs w:val="24"/>
              </w:rPr>
            </w:pPr>
            <w:r w:rsidRPr="004427FC">
              <w:rPr>
                <w:sz w:val="24"/>
                <w:szCs w:val="24"/>
              </w:rPr>
              <w:t>Section 5; no interaction evidence supplied</w:t>
            </w:r>
          </w:p>
        </w:tc>
      </w:tr>
      <w:tr w:rsidR="006C623D" w:rsidRPr="004427FC" w14:paraId="075A4E62" w14:textId="77777777">
        <w:trPr>
          <w:cantSplit/>
          <w:jc w:val="center"/>
        </w:trPr>
        <w:tc>
          <w:tcPr>
            <w:tcW w:w="4464" w:type="dxa"/>
            <w:shd w:val="clear" w:color="auto" w:fill="FBFAF7"/>
            <w:tcMar>
              <w:top w:w="65" w:type="dxa"/>
              <w:left w:w="75" w:type="dxa"/>
              <w:bottom w:w="65" w:type="dxa"/>
              <w:right w:w="75" w:type="dxa"/>
            </w:tcMar>
            <w:vAlign w:val="center"/>
          </w:tcPr>
          <w:p w14:paraId="3FB60101" w14:textId="77777777" w:rsidR="006C623D" w:rsidRPr="004427FC" w:rsidRDefault="00000000">
            <w:pPr>
              <w:spacing w:after="0"/>
              <w:rPr>
                <w:sz w:val="24"/>
                <w:szCs w:val="24"/>
              </w:rPr>
            </w:pPr>
            <w:r w:rsidRPr="004427FC">
              <w:rPr>
                <w:sz w:val="24"/>
                <w:szCs w:val="24"/>
              </w:rPr>
              <w:t>Background study reveals a gap or unmet need</w:t>
            </w:r>
          </w:p>
        </w:tc>
        <w:tc>
          <w:tcPr>
            <w:tcW w:w="1728" w:type="dxa"/>
            <w:shd w:val="clear" w:color="auto" w:fill="FBFAF7"/>
            <w:tcMar>
              <w:top w:w="65" w:type="dxa"/>
              <w:left w:w="75" w:type="dxa"/>
              <w:bottom w:w="65" w:type="dxa"/>
              <w:right w:w="75" w:type="dxa"/>
            </w:tcMar>
            <w:vAlign w:val="center"/>
          </w:tcPr>
          <w:p w14:paraId="44516705" w14:textId="3FB17EBF" w:rsidR="006C623D" w:rsidRPr="004427FC" w:rsidRDefault="00094EFA">
            <w:pPr>
              <w:spacing w:after="0"/>
              <w:rPr>
                <w:sz w:val="24"/>
                <w:szCs w:val="24"/>
              </w:rPr>
            </w:pPr>
            <w:r w:rsidRPr="004427FC">
              <w:rPr>
                <w:rFonts w:ascii="Segoe UI Symbol" w:hAnsi="Segoe UI Symbol" w:cs="Segoe UI Symbol"/>
                <w:sz w:val="24"/>
                <w:szCs w:val="24"/>
              </w:rPr>
              <w:t>☐</w:t>
            </w:r>
            <w:r w:rsidR="00000000" w:rsidRPr="004427FC">
              <w:rPr>
                <w:sz w:val="24"/>
                <w:szCs w:val="24"/>
              </w:rPr>
              <w:t xml:space="preserve"> </w:t>
            </w:r>
            <w:proofErr w:type="gramStart"/>
            <w:r w:rsidR="00000000" w:rsidRPr="004427FC">
              <w:rPr>
                <w:sz w:val="24"/>
                <w:szCs w:val="24"/>
              </w:rPr>
              <w:t>Yes  ☐</w:t>
            </w:r>
            <w:proofErr w:type="gramEnd"/>
            <w:r w:rsidR="00000000" w:rsidRPr="004427FC">
              <w:rPr>
                <w:sz w:val="24"/>
                <w:szCs w:val="24"/>
              </w:rPr>
              <w:t xml:space="preserve"> No</w:t>
            </w:r>
          </w:p>
        </w:tc>
        <w:tc>
          <w:tcPr>
            <w:tcW w:w="3312" w:type="dxa"/>
            <w:shd w:val="clear" w:color="auto" w:fill="FBFAF7"/>
            <w:tcMar>
              <w:top w:w="65" w:type="dxa"/>
              <w:left w:w="75" w:type="dxa"/>
              <w:bottom w:w="65" w:type="dxa"/>
              <w:right w:w="75" w:type="dxa"/>
            </w:tcMar>
            <w:vAlign w:val="center"/>
          </w:tcPr>
          <w:p w14:paraId="01E9F4A0" w14:textId="77777777" w:rsidR="006C623D" w:rsidRPr="004427FC" w:rsidRDefault="00000000">
            <w:pPr>
              <w:spacing w:after="0"/>
              <w:rPr>
                <w:sz w:val="24"/>
                <w:szCs w:val="24"/>
              </w:rPr>
            </w:pPr>
            <w:r w:rsidRPr="004427FC">
              <w:rPr>
                <w:sz w:val="24"/>
                <w:szCs w:val="24"/>
              </w:rPr>
              <w:t>Section 4.1</w:t>
            </w:r>
          </w:p>
        </w:tc>
      </w:tr>
    </w:tbl>
    <w:p w14:paraId="2E7DB82F" w14:textId="77777777" w:rsidR="006C623D" w:rsidRPr="004427FC" w:rsidRDefault="006C623D">
      <w:pPr>
        <w:spacing w:after="0"/>
        <w:rPr>
          <w:sz w:val="24"/>
          <w:szCs w:val="24"/>
        </w:rPr>
      </w:pPr>
    </w:p>
    <w:p w14:paraId="280F9E7C" w14:textId="77777777" w:rsidR="006C623D" w:rsidRPr="004427FC" w:rsidRDefault="00000000">
      <w:pPr>
        <w:rPr>
          <w:sz w:val="24"/>
          <w:szCs w:val="24"/>
        </w:rPr>
      </w:pPr>
      <w:r w:rsidRPr="004427FC">
        <w:rPr>
          <w:sz w:val="24"/>
          <w:szCs w:val="24"/>
        </w:rPr>
        <w:br w:type="page"/>
      </w:r>
    </w:p>
    <w:tbl>
      <w:tblPr>
        <w:tblW w:w="0" w:type="auto"/>
        <w:jc w:val="center"/>
        <w:tblBorders>
          <w:top w:val="single" w:sz="0" w:space="0" w:color="174F4F"/>
          <w:left w:val="single" w:sz="0" w:space="0" w:color="174F4F"/>
          <w:bottom w:val="single" w:sz="0" w:space="0" w:color="174F4F"/>
          <w:right w:val="single" w:sz="0" w:space="0" w:color="174F4F"/>
          <w:insideH w:val="single" w:sz="0" w:space="0" w:color="174F4F"/>
          <w:insideV w:val="single" w:sz="0" w:space="0" w:color="174F4F"/>
        </w:tblBorders>
        <w:tblLayout w:type="fixed"/>
        <w:tblLook w:val="04A0" w:firstRow="1" w:lastRow="0" w:firstColumn="1" w:lastColumn="0" w:noHBand="0" w:noVBand="1"/>
      </w:tblPr>
      <w:tblGrid>
        <w:gridCol w:w="10570"/>
      </w:tblGrid>
      <w:tr w:rsidR="006C623D" w:rsidRPr="004427FC" w14:paraId="7BCA41BC" w14:textId="77777777">
        <w:trPr>
          <w:jc w:val="center"/>
        </w:trPr>
        <w:tc>
          <w:tcPr>
            <w:tcW w:w="10570" w:type="dxa"/>
            <w:shd w:val="clear" w:color="auto" w:fill="174F4F"/>
            <w:tcMar>
              <w:top w:w="35" w:type="dxa"/>
              <w:left w:w="65" w:type="dxa"/>
              <w:bottom w:w="35" w:type="dxa"/>
              <w:right w:w="65" w:type="dxa"/>
            </w:tcMar>
            <w:vAlign w:val="center"/>
          </w:tcPr>
          <w:p w14:paraId="7A3FC735" w14:textId="77777777" w:rsidR="006C623D" w:rsidRPr="004427FC" w:rsidRDefault="00000000">
            <w:pPr>
              <w:spacing w:after="0"/>
              <w:rPr>
                <w:sz w:val="24"/>
                <w:szCs w:val="24"/>
              </w:rPr>
            </w:pPr>
            <w:r w:rsidRPr="004427FC">
              <w:rPr>
                <w:b/>
                <w:color w:val="FFFFFF"/>
                <w:sz w:val="24"/>
                <w:szCs w:val="24"/>
              </w:rPr>
              <w:lastRenderedPageBreak/>
              <w:t>7. EVIDENCE &amp; REFERENCES</w:t>
            </w:r>
          </w:p>
        </w:tc>
      </w:tr>
    </w:tbl>
    <w:p w14:paraId="1948CD19" w14:textId="77777777" w:rsidR="006C623D" w:rsidRPr="004427FC" w:rsidRDefault="006C623D">
      <w:pPr>
        <w:spacing w:after="0"/>
        <w:rPr>
          <w:sz w:val="24"/>
          <w:szCs w:val="24"/>
        </w:rPr>
      </w:pPr>
    </w:p>
    <w:tbl>
      <w:tblPr>
        <w:tblW w:w="0" w:type="auto"/>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ook w:val="04A0" w:firstRow="1" w:lastRow="0" w:firstColumn="1" w:lastColumn="0" w:noHBand="0" w:noVBand="1"/>
      </w:tblPr>
      <w:tblGrid>
        <w:gridCol w:w="10570"/>
      </w:tblGrid>
      <w:tr w:rsidR="006C623D" w:rsidRPr="004427FC" w14:paraId="7074FCFE" w14:textId="77777777">
        <w:tc>
          <w:tcPr>
            <w:tcW w:w="10570" w:type="dxa"/>
            <w:shd w:val="clear" w:color="auto" w:fill="F3F7F5"/>
            <w:tcMar>
              <w:top w:w="60" w:type="dxa"/>
              <w:left w:w="75" w:type="dxa"/>
              <w:bottom w:w="60" w:type="dxa"/>
              <w:right w:w="75" w:type="dxa"/>
            </w:tcMar>
          </w:tcPr>
          <w:p w14:paraId="18F0FF0B" w14:textId="77777777" w:rsidR="006C623D" w:rsidRPr="004427FC" w:rsidRDefault="00000000">
            <w:pPr>
              <w:spacing w:after="20"/>
              <w:rPr>
                <w:sz w:val="24"/>
                <w:szCs w:val="24"/>
              </w:rPr>
            </w:pPr>
            <w:r w:rsidRPr="004427FC">
              <w:rPr>
                <w:b/>
                <w:sz w:val="24"/>
                <w:szCs w:val="24"/>
              </w:rPr>
              <w:t>EVIDENCE TO ATTACH</w:t>
            </w:r>
            <w:r w:rsidRPr="004427FC">
              <w:rPr>
                <w:b/>
                <w:sz w:val="24"/>
                <w:szCs w:val="24"/>
              </w:rPr>
              <w:br/>
            </w:r>
            <w:r w:rsidRPr="004427FC">
              <w:rPr>
                <w:sz w:val="24"/>
                <w:szCs w:val="24"/>
              </w:rPr>
              <w:t>Attach proof that genuinely exists: research notes, meeting notes, interview responses, survey summaries, simulation screenshots or other supporting material. Do not mark planned or missing evidence as attached.</w:t>
            </w:r>
          </w:p>
        </w:tc>
      </w:tr>
    </w:tbl>
    <w:p w14:paraId="531A9EB9" w14:textId="77777777" w:rsidR="006C623D" w:rsidRPr="004427FC" w:rsidRDefault="006C623D">
      <w:pPr>
        <w:spacing w:after="0"/>
        <w:rPr>
          <w:sz w:val="24"/>
          <w:szCs w:val="24"/>
        </w:rPr>
      </w:pPr>
    </w:p>
    <w:tbl>
      <w:tblPr>
        <w:tblW w:w="0" w:type="auto"/>
        <w:jc w:val="center"/>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ayout w:type="fixed"/>
        <w:tblLook w:val="04A0" w:firstRow="1" w:lastRow="0" w:firstColumn="1" w:lastColumn="0" w:noHBand="0" w:noVBand="1"/>
      </w:tblPr>
      <w:tblGrid>
        <w:gridCol w:w="605"/>
        <w:gridCol w:w="3168"/>
        <w:gridCol w:w="2160"/>
        <w:gridCol w:w="1512"/>
        <w:gridCol w:w="2232"/>
      </w:tblGrid>
      <w:tr w:rsidR="006C623D" w:rsidRPr="004427FC" w14:paraId="20C637B4" w14:textId="77777777">
        <w:trPr>
          <w:tblHeader/>
          <w:jc w:val="center"/>
        </w:trPr>
        <w:tc>
          <w:tcPr>
            <w:tcW w:w="605" w:type="dxa"/>
            <w:shd w:val="clear" w:color="auto" w:fill="2F817C"/>
            <w:tcMar>
              <w:top w:w="65" w:type="dxa"/>
              <w:left w:w="75" w:type="dxa"/>
              <w:bottom w:w="65" w:type="dxa"/>
              <w:right w:w="75" w:type="dxa"/>
            </w:tcMar>
            <w:vAlign w:val="center"/>
          </w:tcPr>
          <w:p w14:paraId="3F480230" w14:textId="77777777" w:rsidR="006C623D" w:rsidRPr="004427FC" w:rsidRDefault="00000000">
            <w:pPr>
              <w:spacing w:after="0"/>
              <w:rPr>
                <w:sz w:val="24"/>
                <w:szCs w:val="24"/>
              </w:rPr>
            </w:pPr>
            <w:r w:rsidRPr="004427FC">
              <w:rPr>
                <w:b/>
                <w:color w:val="FFFFFF"/>
                <w:sz w:val="24"/>
                <w:szCs w:val="24"/>
              </w:rPr>
              <w:t>Ref.</w:t>
            </w:r>
          </w:p>
        </w:tc>
        <w:tc>
          <w:tcPr>
            <w:tcW w:w="3168" w:type="dxa"/>
            <w:shd w:val="clear" w:color="auto" w:fill="2F817C"/>
            <w:tcMar>
              <w:top w:w="65" w:type="dxa"/>
              <w:left w:w="75" w:type="dxa"/>
              <w:bottom w:w="65" w:type="dxa"/>
              <w:right w:w="75" w:type="dxa"/>
            </w:tcMar>
            <w:vAlign w:val="center"/>
          </w:tcPr>
          <w:p w14:paraId="4888C341" w14:textId="77777777" w:rsidR="006C623D" w:rsidRPr="004427FC" w:rsidRDefault="00000000">
            <w:pPr>
              <w:spacing w:after="0"/>
              <w:rPr>
                <w:sz w:val="24"/>
                <w:szCs w:val="24"/>
              </w:rPr>
            </w:pPr>
            <w:r w:rsidRPr="004427FC">
              <w:rPr>
                <w:b/>
                <w:color w:val="FFFFFF"/>
                <w:sz w:val="24"/>
                <w:szCs w:val="24"/>
              </w:rPr>
              <w:t>Evidence / Document</w:t>
            </w:r>
          </w:p>
        </w:tc>
        <w:tc>
          <w:tcPr>
            <w:tcW w:w="2160" w:type="dxa"/>
            <w:shd w:val="clear" w:color="auto" w:fill="2F817C"/>
            <w:tcMar>
              <w:top w:w="65" w:type="dxa"/>
              <w:left w:w="75" w:type="dxa"/>
              <w:bottom w:w="65" w:type="dxa"/>
              <w:right w:w="75" w:type="dxa"/>
            </w:tcMar>
            <w:vAlign w:val="center"/>
          </w:tcPr>
          <w:p w14:paraId="41B769F5" w14:textId="77777777" w:rsidR="006C623D" w:rsidRPr="004427FC" w:rsidRDefault="00000000">
            <w:pPr>
              <w:spacing w:after="0"/>
              <w:rPr>
                <w:sz w:val="24"/>
                <w:szCs w:val="24"/>
              </w:rPr>
            </w:pPr>
            <w:r w:rsidRPr="004427FC">
              <w:rPr>
                <w:b/>
                <w:color w:val="FFFFFF"/>
                <w:sz w:val="24"/>
                <w:szCs w:val="24"/>
              </w:rPr>
              <w:t>Source / Person</w:t>
            </w:r>
          </w:p>
        </w:tc>
        <w:tc>
          <w:tcPr>
            <w:tcW w:w="1512" w:type="dxa"/>
            <w:shd w:val="clear" w:color="auto" w:fill="2F817C"/>
            <w:tcMar>
              <w:top w:w="65" w:type="dxa"/>
              <w:left w:w="75" w:type="dxa"/>
              <w:bottom w:w="65" w:type="dxa"/>
              <w:right w:w="75" w:type="dxa"/>
            </w:tcMar>
            <w:vAlign w:val="center"/>
          </w:tcPr>
          <w:p w14:paraId="3468B193" w14:textId="77777777" w:rsidR="006C623D" w:rsidRPr="004427FC" w:rsidRDefault="00000000">
            <w:pPr>
              <w:spacing w:after="0"/>
              <w:rPr>
                <w:sz w:val="24"/>
                <w:szCs w:val="24"/>
              </w:rPr>
            </w:pPr>
            <w:r w:rsidRPr="004427FC">
              <w:rPr>
                <w:b/>
                <w:color w:val="FFFFFF"/>
                <w:sz w:val="24"/>
                <w:szCs w:val="24"/>
              </w:rPr>
              <w:t>Date</w:t>
            </w:r>
          </w:p>
        </w:tc>
        <w:tc>
          <w:tcPr>
            <w:tcW w:w="2232" w:type="dxa"/>
            <w:shd w:val="clear" w:color="auto" w:fill="2F817C"/>
            <w:tcMar>
              <w:top w:w="65" w:type="dxa"/>
              <w:left w:w="75" w:type="dxa"/>
              <w:bottom w:w="65" w:type="dxa"/>
              <w:right w:w="75" w:type="dxa"/>
            </w:tcMar>
            <w:vAlign w:val="center"/>
          </w:tcPr>
          <w:p w14:paraId="2F711883" w14:textId="77777777" w:rsidR="006C623D" w:rsidRPr="004427FC" w:rsidRDefault="00000000">
            <w:pPr>
              <w:spacing w:after="0"/>
              <w:rPr>
                <w:sz w:val="24"/>
                <w:szCs w:val="24"/>
              </w:rPr>
            </w:pPr>
            <w:r w:rsidRPr="004427FC">
              <w:rPr>
                <w:b/>
                <w:color w:val="FFFFFF"/>
                <w:sz w:val="24"/>
                <w:szCs w:val="24"/>
              </w:rPr>
              <w:t>Attached?</w:t>
            </w:r>
          </w:p>
        </w:tc>
      </w:tr>
      <w:tr w:rsidR="006C623D" w:rsidRPr="004427FC" w14:paraId="259B4117" w14:textId="77777777">
        <w:trPr>
          <w:cantSplit/>
          <w:jc w:val="center"/>
        </w:trPr>
        <w:tc>
          <w:tcPr>
            <w:tcW w:w="605" w:type="dxa"/>
            <w:shd w:val="clear" w:color="auto" w:fill="FFFFFF"/>
            <w:tcMar>
              <w:top w:w="65" w:type="dxa"/>
              <w:left w:w="75" w:type="dxa"/>
              <w:bottom w:w="65" w:type="dxa"/>
              <w:right w:w="75" w:type="dxa"/>
            </w:tcMar>
            <w:vAlign w:val="center"/>
          </w:tcPr>
          <w:p w14:paraId="6F53AD42" w14:textId="77777777" w:rsidR="006C623D" w:rsidRPr="004427FC" w:rsidRDefault="00000000">
            <w:pPr>
              <w:spacing w:after="0"/>
              <w:rPr>
                <w:sz w:val="24"/>
                <w:szCs w:val="24"/>
              </w:rPr>
            </w:pPr>
            <w:r w:rsidRPr="004427FC">
              <w:rPr>
                <w:sz w:val="24"/>
                <w:szCs w:val="24"/>
              </w:rPr>
              <w:t>E1</w:t>
            </w:r>
          </w:p>
        </w:tc>
        <w:tc>
          <w:tcPr>
            <w:tcW w:w="3168" w:type="dxa"/>
            <w:shd w:val="clear" w:color="auto" w:fill="FFFFFF"/>
            <w:tcMar>
              <w:top w:w="65" w:type="dxa"/>
              <w:left w:w="75" w:type="dxa"/>
              <w:bottom w:w="65" w:type="dxa"/>
              <w:right w:w="75" w:type="dxa"/>
            </w:tcMar>
            <w:vAlign w:val="center"/>
          </w:tcPr>
          <w:p w14:paraId="782AB801" w14:textId="77777777" w:rsidR="006C623D" w:rsidRPr="004427FC" w:rsidRDefault="00000000">
            <w:pPr>
              <w:spacing w:after="0"/>
              <w:rPr>
                <w:sz w:val="24"/>
                <w:szCs w:val="24"/>
              </w:rPr>
            </w:pPr>
            <w:r w:rsidRPr="004427FC">
              <w:rPr>
                <w:sz w:val="24"/>
                <w:szCs w:val="24"/>
              </w:rPr>
              <w:t>Source project report</w:t>
            </w:r>
          </w:p>
        </w:tc>
        <w:tc>
          <w:tcPr>
            <w:tcW w:w="2160" w:type="dxa"/>
            <w:shd w:val="clear" w:color="auto" w:fill="FFFFFF"/>
            <w:tcMar>
              <w:top w:w="65" w:type="dxa"/>
              <w:left w:w="75" w:type="dxa"/>
              <w:bottom w:w="65" w:type="dxa"/>
              <w:right w:w="75" w:type="dxa"/>
            </w:tcMar>
            <w:vAlign w:val="center"/>
          </w:tcPr>
          <w:p w14:paraId="19E20875" w14:textId="77777777" w:rsidR="006C623D" w:rsidRPr="004427FC" w:rsidRDefault="00000000">
            <w:pPr>
              <w:spacing w:after="0"/>
              <w:rPr>
                <w:sz w:val="24"/>
                <w:szCs w:val="24"/>
              </w:rPr>
            </w:pPr>
            <w:r w:rsidRPr="004427FC">
              <w:rPr>
                <w:sz w:val="24"/>
                <w:szCs w:val="24"/>
              </w:rPr>
              <w:t>Team ARA3 / supplied project material</w:t>
            </w:r>
          </w:p>
        </w:tc>
        <w:tc>
          <w:tcPr>
            <w:tcW w:w="1512" w:type="dxa"/>
            <w:shd w:val="clear" w:color="auto" w:fill="FFFFFF"/>
            <w:tcMar>
              <w:top w:w="65" w:type="dxa"/>
              <w:left w:w="75" w:type="dxa"/>
              <w:bottom w:w="65" w:type="dxa"/>
              <w:right w:w="75" w:type="dxa"/>
            </w:tcMar>
            <w:vAlign w:val="center"/>
          </w:tcPr>
          <w:p w14:paraId="0F6B415B" w14:textId="77777777" w:rsidR="006C623D" w:rsidRPr="004427FC" w:rsidRDefault="00000000">
            <w:pPr>
              <w:spacing w:after="0"/>
              <w:rPr>
                <w:sz w:val="24"/>
                <w:szCs w:val="24"/>
              </w:rPr>
            </w:pPr>
            <w:r w:rsidRPr="004427FC">
              <w:rPr>
                <w:sz w:val="24"/>
                <w:szCs w:val="24"/>
              </w:rPr>
              <w:t>06 / 10 / 2026 (as stated in source report)</w:t>
            </w:r>
          </w:p>
        </w:tc>
        <w:tc>
          <w:tcPr>
            <w:tcW w:w="2232" w:type="dxa"/>
            <w:shd w:val="clear" w:color="auto" w:fill="FFFFFF"/>
            <w:tcMar>
              <w:top w:w="65" w:type="dxa"/>
              <w:left w:w="75" w:type="dxa"/>
              <w:bottom w:w="65" w:type="dxa"/>
              <w:right w:w="75" w:type="dxa"/>
            </w:tcMar>
            <w:vAlign w:val="center"/>
          </w:tcPr>
          <w:p w14:paraId="20B6F329" w14:textId="77777777" w:rsidR="006C623D" w:rsidRPr="004427FC" w:rsidRDefault="00000000">
            <w:pPr>
              <w:spacing w:after="0"/>
              <w:rPr>
                <w:sz w:val="24"/>
                <w:szCs w:val="24"/>
              </w:rPr>
            </w:pPr>
            <w:r w:rsidRPr="004427FC">
              <w:rPr>
                <w:sz w:val="24"/>
                <w:szCs w:val="24"/>
              </w:rPr>
              <w:t>Source report available</w:t>
            </w:r>
          </w:p>
        </w:tc>
      </w:tr>
      <w:tr w:rsidR="006C623D" w:rsidRPr="004427FC" w14:paraId="18D7E1D0" w14:textId="77777777">
        <w:trPr>
          <w:cantSplit/>
          <w:jc w:val="center"/>
        </w:trPr>
        <w:tc>
          <w:tcPr>
            <w:tcW w:w="605" w:type="dxa"/>
            <w:shd w:val="clear" w:color="auto" w:fill="FBFAF7"/>
            <w:tcMar>
              <w:top w:w="65" w:type="dxa"/>
              <w:left w:w="75" w:type="dxa"/>
              <w:bottom w:w="65" w:type="dxa"/>
              <w:right w:w="75" w:type="dxa"/>
            </w:tcMar>
            <w:vAlign w:val="center"/>
          </w:tcPr>
          <w:p w14:paraId="501CD6FC" w14:textId="77777777" w:rsidR="006C623D" w:rsidRPr="004427FC" w:rsidRDefault="00000000">
            <w:pPr>
              <w:spacing w:after="0"/>
              <w:rPr>
                <w:sz w:val="24"/>
                <w:szCs w:val="24"/>
              </w:rPr>
            </w:pPr>
            <w:r w:rsidRPr="004427FC">
              <w:rPr>
                <w:sz w:val="24"/>
                <w:szCs w:val="24"/>
              </w:rPr>
              <w:t>E2</w:t>
            </w:r>
          </w:p>
        </w:tc>
        <w:tc>
          <w:tcPr>
            <w:tcW w:w="3168" w:type="dxa"/>
            <w:shd w:val="clear" w:color="auto" w:fill="FBFAF7"/>
            <w:tcMar>
              <w:top w:w="65" w:type="dxa"/>
              <w:left w:w="75" w:type="dxa"/>
              <w:bottom w:w="65" w:type="dxa"/>
              <w:right w:w="75" w:type="dxa"/>
            </w:tcMar>
            <w:vAlign w:val="center"/>
          </w:tcPr>
          <w:p w14:paraId="7D707442" w14:textId="77777777" w:rsidR="006C623D" w:rsidRPr="004427FC" w:rsidRDefault="00000000">
            <w:pPr>
              <w:spacing w:after="0"/>
              <w:rPr>
                <w:sz w:val="24"/>
                <w:szCs w:val="24"/>
              </w:rPr>
            </w:pPr>
            <w:r w:rsidRPr="004427FC">
              <w:rPr>
                <w:sz w:val="24"/>
                <w:szCs w:val="24"/>
              </w:rPr>
              <w:t>CARLA background paper</w:t>
            </w:r>
          </w:p>
        </w:tc>
        <w:tc>
          <w:tcPr>
            <w:tcW w:w="2160" w:type="dxa"/>
            <w:shd w:val="clear" w:color="auto" w:fill="FBFAF7"/>
            <w:tcMar>
              <w:top w:w="65" w:type="dxa"/>
              <w:left w:w="75" w:type="dxa"/>
              <w:bottom w:w="65" w:type="dxa"/>
              <w:right w:w="75" w:type="dxa"/>
            </w:tcMar>
            <w:vAlign w:val="center"/>
          </w:tcPr>
          <w:p w14:paraId="5E290BB3" w14:textId="77777777" w:rsidR="006C623D" w:rsidRPr="004427FC" w:rsidRDefault="00000000">
            <w:pPr>
              <w:spacing w:after="0"/>
              <w:rPr>
                <w:sz w:val="24"/>
                <w:szCs w:val="24"/>
              </w:rPr>
            </w:pPr>
            <w:r w:rsidRPr="004427FC">
              <w:rPr>
                <w:sz w:val="24"/>
                <w:szCs w:val="24"/>
              </w:rPr>
              <w:t>Dosovitskiy et al.</w:t>
            </w:r>
          </w:p>
        </w:tc>
        <w:tc>
          <w:tcPr>
            <w:tcW w:w="1512" w:type="dxa"/>
            <w:shd w:val="clear" w:color="auto" w:fill="FBFAF7"/>
            <w:tcMar>
              <w:top w:w="65" w:type="dxa"/>
              <w:left w:w="75" w:type="dxa"/>
              <w:bottom w:w="65" w:type="dxa"/>
              <w:right w:w="75" w:type="dxa"/>
            </w:tcMar>
            <w:vAlign w:val="center"/>
          </w:tcPr>
          <w:p w14:paraId="67B2B874" w14:textId="77777777" w:rsidR="006C623D" w:rsidRPr="004427FC" w:rsidRDefault="00000000">
            <w:pPr>
              <w:spacing w:after="0"/>
              <w:rPr>
                <w:sz w:val="24"/>
                <w:szCs w:val="24"/>
              </w:rPr>
            </w:pPr>
            <w:r w:rsidRPr="004427FC">
              <w:rPr>
                <w:sz w:val="24"/>
                <w:szCs w:val="24"/>
              </w:rPr>
              <w:t>2017</w:t>
            </w:r>
          </w:p>
        </w:tc>
        <w:tc>
          <w:tcPr>
            <w:tcW w:w="2232" w:type="dxa"/>
            <w:shd w:val="clear" w:color="auto" w:fill="FBFAF7"/>
            <w:tcMar>
              <w:top w:w="65" w:type="dxa"/>
              <w:left w:w="75" w:type="dxa"/>
              <w:bottom w:w="65" w:type="dxa"/>
              <w:right w:w="75" w:type="dxa"/>
            </w:tcMar>
            <w:vAlign w:val="center"/>
          </w:tcPr>
          <w:p w14:paraId="4E5B1F98" w14:textId="77777777" w:rsidR="006C623D" w:rsidRPr="004427FC" w:rsidRDefault="00000000">
            <w:pPr>
              <w:spacing w:after="0"/>
              <w:rPr>
                <w:sz w:val="24"/>
                <w:szCs w:val="24"/>
              </w:rPr>
            </w:pPr>
            <w:r w:rsidRPr="004427FC">
              <w:rPr>
                <w:sz w:val="24"/>
                <w:szCs w:val="24"/>
              </w:rPr>
              <w:t>Cited; paper not separately attached</w:t>
            </w:r>
          </w:p>
        </w:tc>
      </w:tr>
      <w:tr w:rsidR="006C623D" w:rsidRPr="004427FC" w14:paraId="0590F915" w14:textId="77777777">
        <w:trPr>
          <w:cantSplit/>
          <w:jc w:val="center"/>
        </w:trPr>
        <w:tc>
          <w:tcPr>
            <w:tcW w:w="605" w:type="dxa"/>
            <w:shd w:val="clear" w:color="auto" w:fill="FFFFFF"/>
            <w:tcMar>
              <w:top w:w="65" w:type="dxa"/>
              <w:left w:w="75" w:type="dxa"/>
              <w:bottom w:w="65" w:type="dxa"/>
              <w:right w:w="75" w:type="dxa"/>
            </w:tcMar>
            <w:vAlign w:val="center"/>
          </w:tcPr>
          <w:p w14:paraId="2CFEA901" w14:textId="77777777" w:rsidR="006C623D" w:rsidRPr="004427FC" w:rsidRDefault="00000000">
            <w:pPr>
              <w:spacing w:after="0"/>
              <w:rPr>
                <w:sz w:val="24"/>
                <w:szCs w:val="24"/>
              </w:rPr>
            </w:pPr>
            <w:r w:rsidRPr="004427FC">
              <w:rPr>
                <w:sz w:val="24"/>
                <w:szCs w:val="24"/>
              </w:rPr>
              <w:t>E3</w:t>
            </w:r>
          </w:p>
        </w:tc>
        <w:tc>
          <w:tcPr>
            <w:tcW w:w="3168" w:type="dxa"/>
            <w:shd w:val="clear" w:color="auto" w:fill="FFFFFF"/>
            <w:tcMar>
              <w:top w:w="65" w:type="dxa"/>
              <w:left w:w="75" w:type="dxa"/>
              <w:bottom w:w="65" w:type="dxa"/>
              <w:right w:w="75" w:type="dxa"/>
            </w:tcMar>
            <w:vAlign w:val="center"/>
          </w:tcPr>
          <w:p w14:paraId="40A646EE" w14:textId="77777777" w:rsidR="006C623D" w:rsidRPr="004427FC" w:rsidRDefault="00000000">
            <w:pPr>
              <w:spacing w:after="0"/>
              <w:rPr>
                <w:sz w:val="24"/>
                <w:szCs w:val="24"/>
              </w:rPr>
            </w:pPr>
            <w:r w:rsidRPr="004427FC">
              <w:rPr>
                <w:sz w:val="24"/>
                <w:szCs w:val="24"/>
              </w:rPr>
              <w:t>AirSim background paper</w:t>
            </w:r>
          </w:p>
        </w:tc>
        <w:tc>
          <w:tcPr>
            <w:tcW w:w="2160" w:type="dxa"/>
            <w:shd w:val="clear" w:color="auto" w:fill="FFFFFF"/>
            <w:tcMar>
              <w:top w:w="65" w:type="dxa"/>
              <w:left w:w="75" w:type="dxa"/>
              <w:bottom w:w="65" w:type="dxa"/>
              <w:right w:w="75" w:type="dxa"/>
            </w:tcMar>
            <w:vAlign w:val="center"/>
          </w:tcPr>
          <w:p w14:paraId="45FC01CF" w14:textId="77777777" w:rsidR="006C623D" w:rsidRPr="004427FC" w:rsidRDefault="00000000">
            <w:pPr>
              <w:spacing w:after="0"/>
              <w:rPr>
                <w:sz w:val="24"/>
                <w:szCs w:val="24"/>
              </w:rPr>
            </w:pPr>
            <w:r w:rsidRPr="004427FC">
              <w:rPr>
                <w:sz w:val="24"/>
                <w:szCs w:val="24"/>
              </w:rPr>
              <w:t>Shah et al.</w:t>
            </w:r>
          </w:p>
        </w:tc>
        <w:tc>
          <w:tcPr>
            <w:tcW w:w="1512" w:type="dxa"/>
            <w:shd w:val="clear" w:color="auto" w:fill="FFFFFF"/>
            <w:tcMar>
              <w:top w:w="65" w:type="dxa"/>
              <w:left w:w="75" w:type="dxa"/>
              <w:bottom w:w="65" w:type="dxa"/>
              <w:right w:w="75" w:type="dxa"/>
            </w:tcMar>
            <w:vAlign w:val="center"/>
          </w:tcPr>
          <w:p w14:paraId="6FDE4ADF" w14:textId="77777777" w:rsidR="006C623D" w:rsidRPr="004427FC" w:rsidRDefault="00000000">
            <w:pPr>
              <w:spacing w:after="0"/>
              <w:rPr>
                <w:sz w:val="24"/>
                <w:szCs w:val="24"/>
              </w:rPr>
            </w:pPr>
            <w:r w:rsidRPr="004427FC">
              <w:rPr>
                <w:sz w:val="24"/>
                <w:szCs w:val="24"/>
              </w:rPr>
              <w:t>2017</w:t>
            </w:r>
          </w:p>
        </w:tc>
        <w:tc>
          <w:tcPr>
            <w:tcW w:w="2232" w:type="dxa"/>
            <w:shd w:val="clear" w:color="auto" w:fill="FFFFFF"/>
            <w:tcMar>
              <w:top w:w="65" w:type="dxa"/>
              <w:left w:w="75" w:type="dxa"/>
              <w:bottom w:w="65" w:type="dxa"/>
              <w:right w:w="75" w:type="dxa"/>
            </w:tcMar>
            <w:vAlign w:val="center"/>
          </w:tcPr>
          <w:p w14:paraId="3DEB43B3" w14:textId="77777777" w:rsidR="006C623D" w:rsidRPr="004427FC" w:rsidRDefault="00000000">
            <w:pPr>
              <w:spacing w:after="0"/>
              <w:rPr>
                <w:sz w:val="24"/>
                <w:szCs w:val="24"/>
              </w:rPr>
            </w:pPr>
            <w:r w:rsidRPr="004427FC">
              <w:rPr>
                <w:sz w:val="24"/>
                <w:szCs w:val="24"/>
              </w:rPr>
              <w:t>Cited; paper not separately attached</w:t>
            </w:r>
          </w:p>
        </w:tc>
      </w:tr>
      <w:tr w:rsidR="006C623D" w:rsidRPr="004427FC" w14:paraId="38CD928E" w14:textId="77777777">
        <w:trPr>
          <w:cantSplit/>
          <w:jc w:val="center"/>
        </w:trPr>
        <w:tc>
          <w:tcPr>
            <w:tcW w:w="605" w:type="dxa"/>
            <w:shd w:val="clear" w:color="auto" w:fill="FBFAF7"/>
            <w:tcMar>
              <w:top w:w="65" w:type="dxa"/>
              <w:left w:w="75" w:type="dxa"/>
              <w:bottom w:w="65" w:type="dxa"/>
              <w:right w:w="75" w:type="dxa"/>
            </w:tcMar>
            <w:vAlign w:val="center"/>
          </w:tcPr>
          <w:p w14:paraId="25B03FF2" w14:textId="77777777" w:rsidR="006C623D" w:rsidRPr="004427FC" w:rsidRDefault="00000000">
            <w:pPr>
              <w:spacing w:after="0"/>
              <w:rPr>
                <w:sz w:val="24"/>
                <w:szCs w:val="24"/>
              </w:rPr>
            </w:pPr>
            <w:r w:rsidRPr="004427FC">
              <w:rPr>
                <w:sz w:val="24"/>
                <w:szCs w:val="24"/>
              </w:rPr>
              <w:t>E4</w:t>
            </w:r>
          </w:p>
        </w:tc>
        <w:tc>
          <w:tcPr>
            <w:tcW w:w="3168" w:type="dxa"/>
            <w:shd w:val="clear" w:color="auto" w:fill="FBFAF7"/>
            <w:tcMar>
              <w:top w:w="65" w:type="dxa"/>
              <w:left w:w="75" w:type="dxa"/>
              <w:bottom w:w="65" w:type="dxa"/>
              <w:right w:w="75" w:type="dxa"/>
            </w:tcMar>
            <w:vAlign w:val="center"/>
          </w:tcPr>
          <w:p w14:paraId="7591EBEC" w14:textId="77777777" w:rsidR="006C623D" w:rsidRPr="004427FC" w:rsidRDefault="00000000">
            <w:pPr>
              <w:spacing w:after="0"/>
              <w:rPr>
                <w:sz w:val="24"/>
                <w:szCs w:val="24"/>
              </w:rPr>
            </w:pPr>
            <w:r w:rsidRPr="004427FC">
              <w:rPr>
                <w:sz w:val="24"/>
                <w:szCs w:val="24"/>
              </w:rPr>
              <w:t>UE5 simulation screenshots / output</w:t>
            </w:r>
          </w:p>
        </w:tc>
        <w:tc>
          <w:tcPr>
            <w:tcW w:w="2160" w:type="dxa"/>
            <w:shd w:val="clear" w:color="auto" w:fill="FBFAF7"/>
            <w:tcMar>
              <w:top w:w="65" w:type="dxa"/>
              <w:left w:w="75" w:type="dxa"/>
              <w:bottom w:w="65" w:type="dxa"/>
              <w:right w:w="75" w:type="dxa"/>
            </w:tcMar>
            <w:vAlign w:val="center"/>
          </w:tcPr>
          <w:p w14:paraId="7A14A1BC" w14:textId="77777777" w:rsidR="006C623D" w:rsidRPr="004427FC" w:rsidRDefault="00000000">
            <w:pPr>
              <w:spacing w:after="0"/>
              <w:rPr>
                <w:sz w:val="24"/>
                <w:szCs w:val="24"/>
              </w:rPr>
            </w:pPr>
            <w:r w:rsidRPr="004427FC">
              <w:rPr>
                <w:sz w:val="24"/>
                <w:szCs w:val="24"/>
              </w:rPr>
              <w:t>Team ARA3</w:t>
            </w:r>
          </w:p>
        </w:tc>
        <w:tc>
          <w:tcPr>
            <w:tcW w:w="1512" w:type="dxa"/>
            <w:shd w:val="clear" w:color="auto" w:fill="FBFAF7"/>
            <w:tcMar>
              <w:top w:w="65" w:type="dxa"/>
              <w:left w:w="75" w:type="dxa"/>
              <w:bottom w:w="65" w:type="dxa"/>
              <w:right w:w="75" w:type="dxa"/>
            </w:tcMar>
            <w:vAlign w:val="center"/>
          </w:tcPr>
          <w:p w14:paraId="048DA3CF" w14:textId="77777777" w:rsidR="006C623D" w:rsidRPr="004427FC" w:rsidRDefault="00000000">
            <w:pPr>
              <w:spacing w:after="0"/>
              <w:rPr>
                <w:sz w:val="24"/>
                <w:szCs w:val="24"/>
              </w:rPr>
            </w:pPr>
            <w:r w:rsidRPr="004427FC">
              <w:rPr>
                <w:sz w:val="24"/>
                <w:szCs w:val="24"/>
              </w:rPr>
              <w:t>Not provided</w:t>
            </w:r>
          </w:p>
        </w:tc>
        <w:tc>
          <w:tcPr>
            <w:tcW w:w="2232" w:type="dxa"/>
            <w:shd w:val="clear" w:color="auto" w:fill="FBFAF7"/>
            <w:tcMar>
              <w:top w:w="65" w:type="dxa"/>
              <w:left w:w="75" w:type="dxa"/>
              <w:bottom w:w="65" w:type="dxa"/>
              <w:right w:w="75" w:type="dxa"/>
            </w:tcMar>
            <w:vAlign w:val="center"/>
          </w:tcPr>
          <w:p w14:paraId="48D1EF13" w14:textId="77777777" w:rsidR="006C623D" w:rsidRPr="004427FC" w:rsidRDefault="00000000">
            <w:pPr>
              <w:spacing w:after="0"/>
              <w:rPr>
                <w:sz w:val="24"/>
                <w:szCs w:val="24"/>
              </w:rPr>
            </w:pPr>
            <w:r w:rsidRPr="004427FC">
              <w:rPr>
                <w:sz w:val="24"/>
                <w:szCs w:val="24"/>
              </w:rPr>
              <w:t>No</w:t>
            </w:r>
          </w:p>
        </w:tc>
      </w:tr>
      <w:tr w:rsidR="006C623D" w:rsidRPr="004427FC" w14:paraId="4F21D236" w14:textId="77777777">
        <w:trPr>
          <w:cantSplit/>
          <w:jc w:val="center"/>
        </w:trPr>
        <w:tc>
          <w:tcPr>
            <w:tcW w:w="605" w:type="dxa"/>
            <w:shd w:val="clear" w:color="auto" w:fill="FFFFFF"/>
            <w:tcMar>
              <w:top w:w="65" w:type="dxa"/>
              <w:left w:w="75" w:type="dxa"/>
              <w:bottom w:w="65" w:type="dxa"/>
              <w:right w:w="75" w:type="dxa"/>
            </w:tcMar>
            <w:vAlign w:val="center"/>
          </w:tcPr>
          <w:p w14:paraId="417C2595" w14:textId="77777777" w:rsidR="006C623D" w:rsidRPr="004427FC" w:rsidRDefault="00000000">
            <w:pPr>
              <w:spacing w:after="0"/>
              <w:rPr>
                <w:sz w:val="24"/>
                <w:szCs w:val="24"/>
              </w:rPr>
            </w:pPr>
            <w:r w:rsidRPr="004427FC">
              <w:rPr>
                <w:sz w:val="24"/>
                <w:szCs w:val="24"/>
              </w:rPr>
              <w:t>E5</w:t>
            </w:r>
          </w:p>
        </w:tc>
        <w:tc>
          <w:tcPr>
            <w:tcW w:w="3168" w:type="dxa"/>
            <w:shd w:val="clear" w:color="auto" w:fill="FFFFFF"/>
            <w:tcMar>
              <w:top w:w="65" w:type="dxa"/>
              <w:left w:w="75" w:type="dxa"/>
              <w:bottom w:w="65" w:type="dxa"/>
              <w:right w:w="75" w:type="dxa"/>
            </w:tcMar>
            <w:vAlign w:val="center"/>
          </w:tcPr>
          <w:p w14:paraId="52BA905B" w14:textId="77777777" w:rsidR="006C623D" w:rsidRPr="004427FC" w:rsidRDefault="00000000">
            <w:pPr>
              <w:spacing w:after="0"/>
              <w:rPr>
                <w:sz w:val="24"/>
                <w:szCs w:val="24"/>
              </w:rPr>
            </w:pPr>
            <w:r w:rsidRPr="004427FC">
              <w:rPr>
                <w:sz w:val="24"/>
                <w:szCs w:val="24"/>
              </w:rPr>
              <w:t>Client/user interaction notes</w:t>
            </w:r>
          </w:p>
        </w:tc>
        <w:tc>
          <w:tcPr>
            <w:tcW w:w="2160" w:type="dxa"/>
            <w:shd w:val="clear" w:color="auto" w:fill="FFFFFF"/>
            <w:tcMar>
              <w:top w:w="65" w:type="dxa"/>
              <w:left w:w="75" w:type="dxa"/>
              <w:bottom w:w="65" w:type="dxa"/>
              <w:right w:w="75" w:type="dxa"/>
            </w:tcMar>
            <w:vAlign w:val="center"/>
          </w:tcPr>
          <w:p w14:paraId="5A40DAFC" w14:textId="77777777" w:rsidR="006C623D" w:rsidRPr="004427FC" w:rsidRDefault="00000000">
            <w:pPr>
              <w:spacing w:after="0"/>
              <w:rPr>
                <w:sz w:val="24"/>
                <w:szCs w:val="24"/>
              </w:rPr>
            </w:pPr>
            <w:r w:rsidRPr="004427FC">
              <w:rPr>
                <w:sz w:val="24"/>
                <w:szCs w:val="24"/>
              </w:rPr>
              <w:t>Stakeholder to be identified</w:t>
            </w:r>
          </w:p>
        </w:tc>
        <w:tc>
          <w:tcPr>
            <w:tcW w:w="1512" w:type="dxa"/>
            <w:shd w:val="clear" w:color="auto" w:fill="FFFFFF"/>
            <w:tcMar>
              <w:top w:w="65" w:type="dxa"/>
              <w:left w:w="75" w:type="dxa"/>
              <w:bottom w:w="65" w:type="dxa"/>
              <w:right w:w="75" w:type="dxa"/>
            </w:tcMar>
            <w:vAlign w:val="center"/>
          </w:tcPr>
          <w:p w14:paraId="051DCCEB" w14:textId="77777777" w:rsidR="006C623D" w:rsidRPr="004427FC" w:rsidRDefault="00000000">
            <w:pPr>
              <w:spacing w:after="0"/>
              <w:rPr>
                <w:sz w:val="24"/>
                <w:szCs w:val="24"/>
              </w:rPr>
            </w:pPr>
            <w:r w:rsidRPr="004427FC">
              <w:rPr>
                <w:sz w:val="24"/>
                <w:szCs w:val="24"/>
              </w:rPr>
              <w:t>Not recorded</w:t>
            </w:r>
          </w:p>
        </w:tc>
        <w:tc>
          <w:tcPr>
            <w:tcW w:w="2232" w:type="dxa"/>
            <w:shd w:val="clear" w:color="auto" w:fill="FFFFFF"/>
            <w:tcMar>
              <w:top w:w="65" w:type="dxa"/>
              <w:left w:w="75" w:type="dxa"/>
              <w:bottom w:w="65" w:type="dxa"/>
              <w:right w:w="75" w:type="dxa"/>
            </w:tcMar>
            <w:vAlign w:val="center"/>
          </w:tcPr>
          <w:p w14:paraId="634AFEE7" w14:textId="77777777" w:rsidR="006C623D" w:rsidRPr="004427FC" w:rsidRDefault="00000000">
            <w:pPr>
              <w:spacing w:after="0"/>
              <w:rPr>
                <w:sz w:val="24"/>
                <w:szCs w:val="24"/>
              </w:rPr>
            </w:pPr>
            <w:r w:rsidRPr="004427FC">
              <w:rPr>
                <w:sz w:val="24"/>
                <w:szCs w:val="24"/>
              </w:rPr>
              <w:t>No — pending</w:t>
            </w:r>
          </w:p>
        </w:tc>
      </w:tr>
      <w:tr w:rsidR="006C623D" w:rsidRPr="004427FC" w14:paraId="3F371A5C" w14:textId="77777777">
        <w:trPr>
          <w:cantSplit/>
          <w:jc w:val="center"/>
        </w:trPr>
        <w:tc>
          <w:tcPr>
            <w:tcW w:w="605" w:type="dxa"/>
            <w:shd w:val="clear" w:color="auto" w:fill="FBFAF7"/>
            <w:tcMar>
              <w:top w:w="65" w:type="dxa"/>
              <w:left w:w="75" w:type="dxa"/>
              <w:bottom w:w="65" w:type="dxa"/>
              <w:right w:w="75" w:type="dxa"/>
            </w:tcMar>
            <w:vAlign w:val="center"/>
          </w:tcPr>
          <w:p w14:paraId="5F8A49D7" w14:textId="77777777" w:rsidR="006C623D" w:rsidRPr="004427FC" w:rsidRDefault="00000000">
            <w:pPr>
              <w:spacing w:after="0"/>
              <w:rPr>
                <w:sz w:val="24"/>
                <w:szCs w:val="24"/>
              </w:rPr>
            </w:pPr>
            <w:r w:rsidRPr="004427FC">
              <w:rPr>
                <w:sz w:val="24"/>
                <w:szCs w:val="24"/>
              </w:rPr>
              <w:t>E6</w:t>
            </w:r>
          </w:p>
        </w:tc>
        <w:tc>
          <w:tcPr>
            <w:tcW w:w="3168" w:type="dxa"/>
            <w:shd w:val="clear" w:color="auto" w:fill="FBFAF7"/>
            <w:tcMar>
              <w:top w:w="65" w:type="dxa"/>
              <w:left w:w="75" w:type="dxa"/>
              <w:bottom w:w="65" w:type="dxa"/>
              <w:right w:w="75" w:type="dxa"/>
            </w:tcMar>
            <w:vAlign w:val="center"/>
          </w:tcPr>
          <w:p w14:paraId="573FB058" w14:textId="77777777" w:rsidR="006C623D" w:rsidRPr="004427FC" w:rsidRDefault="00000000">
            <w:pPr>
              <w:spacing w:after="0"/>
              <w:rPr>
                <w:sz w:val="24"/>
                <w:szCs w:val="24"/>
              </w:rPr>
            </w:pPr>
            <w:r w:rsidRPr="004427FC">
              <w:rPr>
                <w:sz w:val="24"/>
                <w:szCs w:val="24"/>
              </w:rPr>
              <w:t>Training logs / quantitative results</w:t>
            </w:r>
          </w:p>
        </w:tc>
        <w:tc>
          <w:tcPr>
            <w:tcW w:w="2160" w:type="dxa"/>
            <w:shd w:val="clear" w:color="auto" w:fill="FBFAF7"/>
            <w:tcMar>
              <w:top w:w="65" w:type="dxa"/>
              <w:left w:w="75" w:type="dxa"/>
              <w:bottom w:w="65" w:type="dxa"/>
              <w:right w:w="75" w:type="dxa"/>
            </w:tcMar>
            <w:vAlign w:val="center"/>
          </w:tcPr>
          <w:p w14:paraId="415D07BF" w14:textId="77777777" w:rsidR="006C623D" w:rsidRPr="004427FC" w:rsidRDefault="00000000">
            <w:pPr>
              <w:spacing w:after="0"/>
              <w:rPr>
                <w:sz w:val="24"/>
                <w:szCs w:val="24"/>
              </w:rPr>
            </w:pPr>
            <w:r w:rsidRPr="004427FC">
              <w:rPr>
                <w:sz w:val="24"/>
                <w:szCs w:val="24"/>
              </w:rPr>
              <w:t>Team ARA3</w:t>
            </w:r>
          </w:p>
        </w:tc>
        <w:tc>
          <w:tcPr>
            <w:tcW w:w="1512" w:type="dxa"/>
            <w:shd w:val="clear" w:color="auto" w:fill="FBFAF7"/>
            <w:tcMar>
              <w:top w:w="65" w:type="dxa"/>
              <w:left w:w="75" w:type="dxa"/>
              <w:bottom w:w="65" w:type="dxa"/>
              <w:right w:w="75" w:type="dxa"/>
            </w:tcMar>
            <w:vAlign w:val="center"/>
          </w:tcPr>
          <w:p w14:paraId="28FEF3D1" w14:textId="77777777" w:rsidR="006C623D" w:rsidRPr="004427FC" w:rsidRDefault="00000000">
            <w:pPr>
              <w:spacing w:after="0"/>
              <w:rPr>
                <w:sz w:val="24"/>
                <w:szCs w:val="24"/>
              </w:rPr>
            </w:pPr>
            <w:r w:rsidRPr="004427FC">
              <w:rPr>
                <w:sz w:val="24"/>
                <w:szCs w:val="24"/>
              </w:rPr>
              <w:t>Not provided</w:t>
            </w:r>
          </w:p>
        </w:tc>
        <w:tc>
          <w:tcPr>
            <w:tcW w:w="2232" w:type="dxa"/>
            <w:shd w:val="clear" w:color="auto" w:fill="FBFAF7"/>
            <w:tcMar>
              <w:top w:w="65" w:type="dxa"/>
              <w:left w:w="75" w:type="dxa"/>
              <w:bottom w:w="65" w:type="dxa"/>
              <w:right w:w="75" w:type="dxa"/>
            </w:tcMar>
            <w:vAlign w:val="center"/>
          </w:tcPr>
          <w:p w14:paraId="57DC7310" w14:textId="77777777" w:rsidR="006C623D" w:rsidRPr="004427FC" w:rsidRDefault="00000000">
            <w:pPr>
              <w:spacing w:after="0"/>
              <w:rPr>
                <w:sz w:val="24"/>
                <w:szCs w:val="24"/>
              </w:rPr>
            </w:pPr>
            <w:r w:rsidRPr="004427FC">
              <w:rPr>
                <w:sz w:val="24"/>
                <w:szCs w:val="24"/>
              </w:rPr>
              <w:t>No — no results supplied</w:t>
            </w:r>
          </w:p>
        </w:tc>
      </w:tr>
    </w:tbl>
    <w:p w14:paraId="3FFB0454" w14:textId="77777777" w:rsidR="006C623D" w:rsidRPr="004427FC" w:rsidRDefault="006C623D">
      <w:pPr>
        <w:spacing w:after="0"/>
        <w:rPr>
          <w:sz w:val="24"/>
          <w:szCs w:val="24"/>
        </w:rPr>
      </w:pPr>
    </w:p>
    <w:p w14:paraId="1BE1DA3E" w14:textId="49850A49" w:rsidR="006C623D" w:rsidRPr="004427FC" w:rsidRDefault="00000000">
      <w:pPr>
        <w:rPr>
          <w:sz w:val="24"/>
          <w:szCs w:val="24"/>
        </w:rPr>
      </w:pPr>
      <w:r w:rsidRPr="004427FC">
        <w:rPr>
          <w:b/>
          <w:sz w:val="24"/>
          <w:szCs w:val="24"/>
        </w:rPr>
        <w:t>7.1 References</w:t>
      </w:r>
      <w:r w:rsidRPr="004427FC">
        <w:rPr>
          <w:sz w:val="24"/>
          <w:szCs w:val="24"/>
        </w:rPr>
        <w:t xml:space="preserve">  </w:t>
      </w:r>
    </w:p>
    <w:tbl>
      <w:tblPr>
        <w:tblW w:w="0" w:type="auto"/>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ook w:val="04A0" w:firstRow="1" w:lastRow="0" w:firstColumn="1" w:lastColumn="0" w:noHBand="0" w:noVBand="1"/>
      </w:tblPr>
      <w:tblGrid>
        <w:gridCol w:w="10570"/>
      </w:tblGrid>
      <w:tr w:rsidR="006C623D" w:rsidRPr="004427FC" w14:paraId="7F8B3014" w14:textId="77777777">
        <w:tc>
          <w:tcPr>
            <w:tcW w:w="10570" w:type="dxa"/>
            <w:shd w:val="clear" w:color="auto" w:fill="F3F7F5"/>
            <w:tcMar>
              <w:top w:w="60" w:type="dxa"/>
              <w:left w:w="75" w:type="dxa"/>
              <w:bottom w:w="60" w:type="dxa"/>
              <w:right w:w="75" w:type="dxa"/>
            </w:tcMar>
          </w:tcPr>
          <w:p w14:paraId="427E3A31" w14:textId="77777777" w:rsidR="006C623D" w:rsidRPr="004427FC" w:rsidRDefault="00000000">
            <w:pPr>
              <w:spacing w:after="20"/>
              <w:rPr>
                <w:sz w:val="24"/>
                <w:szCs w:val="24"/>
              </w:rPr>
            </w:pPr>
            <w:r w:rsidRPr="004427FC">
              <w:rPr>
                <w:b/>
                <w:sz w:val="24"/>
                <w:szCs w:val="24"/>
              </w:rPr>
              <w:br/>
            </w:r>
            <w:r w:rsidRPr="004427FC">
              <w:rPr>
                <w:sz w:val="24"/>
                <w:szCs w:val="24"/>
              </w:rPr>
              <w:t>1. Dosovitskiy, A., Ros, G., Codevilla, F., Lopez, A., &amp; Koltun, V. (2017). CARLA: An Open Urban Driving Simulator. CoRL. https://arxiv.org/abs/1711.03938</w:t>
            </w:r>
            <w:r w:rsidRPr="004427FC">
              <w:rPr>
                <w:sz w:val="24"/>
                <w:szCs w:val="24"/>
              </w:rPr>
              <w:br/>
              <w:t>2. Shah, S., Dey, D., Lovett, C., &amp; Kapoor, A. (2017). AirSim: High-Fidelity Visual and Physical Simulation for Autonomous Vehicles. https://arxiv.org/abs/1705.05065</w:t>
            </w:r>
            <w:r w:rsidRPr="004427FC">
              <w:rPr>
                <w:sz w:val="24"/>
                <w:szCs w:val="24"/>
              </w:rPr>
              <w:br/>
              <w:t>3. Schulman, J., Wolski, F., Dhariwal, P., Radford, A., &amp; Klimov, O. (2017). Proximal Policy Optimization Algorithms. https://arxiv.org/abs/1707.06347</w:t>
            </w:r>
            <w:r w:rsidRPr="004427FC">
              <w:rPr>
                <w:sz w:val="24"/>
                <w:szCs w:val="24"/>
              </w:rPr>
              <w:br/>
              <w:t>4. Stable-Baselines3, PPO documentation: https://stable-baselines3.readthedocs.io/en/master/modules/ppo.html</w:t>
            </w:r>
            <w:r w:rsidRPr="004427FC">
              <w:rPr>
                <w:sz w:val="24"/>
                <w:szCs w:val="24"/>
              </w:rPr>
              <w:br/>
              <w:t>5. Epic Games, Unreal Engine documentation: https://dev.epicgames.com/documentation/en-us/unreal-engine/</w:t>
            </w:r>
          </w:p>
        </w:tc>
      </w:tr>
    </w:tbl>
    <w:p w14:paraId="19C07E02" w14:textId="77777777" w:rsidR="006C623D" w:rsidRPr="004427FC" w:rsidRDefault="006C623D">
      <w:pPr>
        <w:spacing w:after="0"/>
        <w:rPr>
          <w:sz w:val="24"/>
          <w:szCs w:val="24"/>
        </w:rPr>
      </w:pPr>
    </w:p>
    <w:tbl>
      <w:tblPr>
        <w:tblW w:w="0" w:type="auto"/>
        <w:jc w:val="center"/>
        <w:tblBorders>
          <w:top w:val="single" w:sz="0" w:space="0" w:color="174F4F"/>
          <w:left w:val="single" w:sz="0" w:space="0" w:color="174F4F"/>
          <w:bottom w:val="single" w:sz="0" w:space="0" w:color="174F4F"/>
          <w:right w:val="single" w:sz="0" w:space="0" w:color="174F4F"/>
          <w:insideH w:val="single" w:sz="0" w:space="0" w:color="174F4F"/>
          <w:insideV w:val="single" w:sz="0" w:space="0" w:color="174F4F"/>
        </w:tblBorders>
        <w:tblLayout w:type="fixed"/>
        <w:tblLook w:val="04A0" w:firstRow="1" w:lastRow="0" w:firstColumn="1" w:lastColumn="0" w:noHBand="0" w:noVBand="1"/>
      </w:tblPr>
      <w:tblGrid>
        <w:gridCol w:w="10570"/>
      </w:tblGrid>
      <w:tr w:rsidR="006C623D" w:rsidRPr="004427FC" w14:paraId="341EC8C1" w14:textId="77777777">
        <w:trPr>
          <w:jc w:val="center"/>
        </w:trPr>
        <w:tc>
          <w:tcPr>
            <w:tcW w:w="10570" w:type="dxa"/>
            <w:shd w:val="clear" w:color="auto" w:fill="174F4F"/>
            <w:tcMar>
              <w:top w:w="35" w:type="dxa"/>
              <w:left w:w="65" w:type="dxa"/>
              <w:bottom w:w="35" w:type="dxa"/>
              <w:right w:w="65" w:type="dxa"/>
            </w:tcMar>
            <w:vAlign w:val="center"/>
          </w:tcPr>
          <w:p w14:paraId="08AEC741" w14:textId="77777777" w:rsidR="006C623D" w:rsidRPr="004427FC" w:rsidRDefault="00000000">
            <w:pPr>
              <w:spacing w:after="0"/>
              <w:rPr>
                <w:sz w:val="24"/>
                <w:szCs w:val="24"/>
              </w:rPr>
            </w:pPr>
            <w:r w:rsidRPr="004427FC">
              <w:rPr>
                <w:b/>
                <w:color w:val="FFFFFF"/>
                <w:sz w:val="24"/>
                <w:szCs w:val="24"/>
              </w:rPr>
              <w:t>8. WHAT COMES NEXT — AGILE CONTINUATION</w:t>
            </w:r>
          </w:p>
        </w:tc>
      </w:tr>
    </w:tbl>
    <w:p w14:paraId="1C085A2C" w14:textId="77777777" w:rsidR="006C623D" w:rsidRPr="004427FC" w:rsidRDefault="006C623D">
      <w:pPr>
        <w:spacing w:after="0"/>
        <w:rPr>
          <w:sz w:val="24"/>
          <w:szCs w:val="24"/>
        </w:rPr>
      </w:pPr>
    </w:p>
    <w:tbl>
      <w:tblPr>
        <w:tblW w:w="0" w:type="auto"/>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ook w:val="04A0" w:firstRow="1" w:lastRow="0" w:firstColumn="1" w:lastColumn="0" w:noHBand="0" w:noVBand="1"/>
      </w:tblPr>
      <w:tblGrid>
        <w:gridCol w:w="10570"/>
      </w:tblGrid>
      <w:tr w:rsidR="006C623D" w:rsidRPr="004427FC" w14:paraId="260ED252" w14:textId="77777777">
        <w:tc>
          <w:tcPr>
            <w:tcW w:w="10570" w:type="dxa"/>
            <w:shd w:val="clear" w:color="auto" w:fill="F3F7F5"/>
            <w:tcMar>
              <w:top w:w="60" w:type="dxa"/>
              <w:left w:w="75" w:type="dxa"/>
              <w:bottom w:w="60" w:type="dxa"/>
              <w:right w:w="75" w:type="dxa"/>
            </w:tcMar>
          </w:tcPr>
          <w:p w14:paraId="07781D75" w14:textId="77777777" w:rsidR="006C623D" w:rsidRPr="004427FC" w:rsidRDefault="00000000">
            <w:pPr>
              <w:spacing w:after="20"/>
              <w:rPr>
                <w:sz w:val="24"/>
                <w:szCs w:val="24"/>
              </w:rPr>
            </w:pPr>
            <w:r w:rsidRPr="004427FC">
              <w:rPr>
                <w:b/>
                <w:sz w:val="24"/>
                <w:szCs w:val="24"/>
              </w:rPr>
              <w:t>IMPORTANT</w:t>
            </w:r>
            <w:r w:rsidRPr="004427FC">
              <w:rPr>
                <w:b/>
                <w:sz w:val="24"/>
                <w:szCs w:val="24"/>
              </w:rPr>
              <w:br/>
            </w:r>
            <w:r w:rsidRPr="004427FC">
              <w:rPr>
                <w:sz w:val="24"/>
                <w:szCs w:val="24"/>
              </w:rPr>
              <w:t>This submission is intentionally limited to discovery. Detailed requirements and fixed sprint plans belong to later Agile activities; the team’s understanding may evolve after feedback.</w:t>
            </w:r>
          </w:p>
        </w:tc>
      </w:tr>
    </w:tbl>
    <w:p w14:paraId="21A74BD6" w14:textId="77777777" w:rsidR="006C623D" w:rsidRPr="004427FC" w:rsidRDefault="006C623D">
      <w:pPr>
        <w:spacing w:after="0"/>
        <w:rPr>
          <w:sz w:val="24"/>
          <w:szCs w:val="24"/>
        </w:rPr>
      </w:pPr>
    </w:p>
    <w:tbl>
      <w:tblPr>
        <w:tblpPr w:leftFromText="180" w:rightFromText="180" w:horzAnchor="margin" w:tblpY="-11786"/>
        <w:tblW w:w="0" w:type="auto"/>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ayout w:type="fixed"/>
        <w:tblLook w:val="04A0" w:firstRow="1" w:lastRow="0" w:firstColumn="1" w:lastColumn="0" w:noHBand="0" w:noVBand="1"/>
      </w:tblPr>
      <w:tblGrid>
        <w:gridCol w:w="2304"/>
        <w:gridCol w:w="7200"/>
      </w:tblGrid>
      <w:tr w:rsidR="006C623D" w:rsidRPr="004427FC" w14:paraId="6459DC4C" w14:textId="77777777" w:rsidTr="00A928A9">
        <w:trPr>
          <w:tblHeader/>
        </w:trPr>
        <w:tc>
          <w:tcPr>
            <w:tcW w:w="2304" w:type="dxa"/>
            <w:shd w:val="clear" w:color="auto" w:fill="2F817C"/>
            <w:tcMar>
              <w:top w:w="65" w:type="dxa"/>
              <w:left w:w="75" w:type="dxa"/>
              <w:bottom w:w="65" w:type="dxa"/>
              <w:right w:w="75" w:type="dxa"/>
            </w:tcMar>
            <w:vAlign w:val="center"/>
          </w:tcPr>
          <w:p w14:paraId="2A15257D" w14:textId="77777777" w:rsidR="006C623D" w:rsidRPr="004427FC" w:rsidRDefault="00000000" w:rsidP="00A928A9">
            <w:pPr>
              <w:spacing w:after="0"/>
              <w:rPr>
                <w:sz w:val="24"/>
                <w:szCs w:val="24"/>
              </w:rPr>
            </w:pPr>
            <w:r w:rsidRPr="004427FC">
              <w:rPr>
                <w:b/>
                <w:color w:val="FFFFFF"/>
                <w:sz w:val="24"/>
                <w:szCs w:val="24"/>
              </w:rPr>
              <w:t>Field</w:t>
            </w:r>
          </w:p>
        </w:tc>
        <w:tc>
          <w:tcPr>
            <w:tcW w:w="7200" w:type="dxa"/>
            <w:shd w:val="clear" w:color="auto" w:fill="2F817C"/>
            <w:tcMar>
              <w:top w:w="65" w:type="dxa"/>
              <w:left w:w="75" w:type="dxa"/>
              <w:bottom w:w="65" w:type="dxa"/>
              <w:right w:w="75" w:type="dxa"/>
            </w:tcMar>
            <w:vAlign w:val="center"/>
          </w:tcPr>
          <w:p w14:paraId="084BF099" w14:textId="77777777" w:rsidR="006C623D" w:rsidRPr="004427FC" w:rsidRDefault="00000000" w:rsidP="00A928A9">
            <w:pPr>
              <w:spacing w:after="0"/>
              <w:rPr>
                <w:sz w:val="24"/>
                <w:szCs w:val="24"/>
              </w:rPr>
            </w:pPr>
            <w:r w:rsidRPr="004427FC">
              <w:rPr>
                <w:b/>
                <w:color w:val="FFFFFF"/>
                <w:sz w:val="24"/>
                <w:szCs w:val="24"/>
              </w:rPr>
              <w:t>Details</w:t>
            </w:r>
          </w:p>
        </w:tc>
      </w:tr>
      <w:tr w:rsidR="006C623D" w:rsidRPr="004427FC" w14:paraId="6956074E" w14:textId="77777777" w:rsidTr="00A928A9">
        <w:trPr>
          <w:cantSplit/>
        </w:trPr>
        <w:tc>
          <w:tcPr>
            <w:tcW w:w="2304" w:type="dxa"/>
            <w:shd w:val="clear" w:color="auto" w:fill="DDEFEA"/>
            <w:tcMar>
              <w:top w:w="65" w:type="dxa"/>
              <w:left w:w="75" w:type="dxa"/>
              <w:bottom w:w="65" w:type="dxa"/>
              <w:right w:w="75" w:type="dxa"/>
            </w:tcMar>
            <w:vAlign w:val="center"/>
          </w:tcPr>
          <w:p w14:paraId="66652AB8" w14:textId="77777777" w:rsidR="006C623D" w:rsidRPr="004427FC" w:rsidRDefault="00000000" w:rsidP="00A928A9">
            <w:pPr>
              <w:spacing w:after="0"/>
              <w:rPr>
                <w:sz w:val="24"/>
                <w:szCs w:val="24"/>
              </w:rPr>
            </w:pPr>
            <w:r w:rsidRPr="004427FC">
              <w:rPr>
                <w:b/>
                <w:sz w:val="24"/>
                <w:szCs w:val="24"/>
              </w:rPr>
              <w:lastRenderedPageBreak/>
              <w:t>Current understanding</w:t>
            </w:r>
          </w:p>
        </w:tc>
        <w:tc>
          <w:tcPr>
            <w:tcW w:w="7200" w:type="dxa"/>
            <w:shd w:val="clear" w:color="auto" w:fill="FFFFFF"/>
            <w:tcMar>
              <w:top w:w="65" w:type="dxa"/>
              <w:left w:w="75" w:type="dxa"/>
              <w:bottom w:w="65" w:type="dxa"/>
              <w:right w:w="75" w:type="dxa"/>
            </w:tcMar>
            <w:vAlign w:val="center"/>
          </w:tcPr>
          <w:p w14:paraId="5224D040" w14:textId="77777777" w:rsidR="006C623D" w:rsidRPr="004427FC" w:rsidRDefault="00000000" w:rsidP="00A928A9">
            <w:pPr>
              <w:spacing w:after="0"/>
              <w:rPr>
                <w:sz w:val="24"/>
                <w:szCs w:val="24"/>
              </w:rPr>
            </w:pPr>
            <w:r w:rsidRPr="004427FC">
              <w:rPr>
                <w:sz w:val="24"/>
                <w:szCs w:val="24"/>
              </w:rPr>
              <w:t>The problem concerns adaptive driving decisions; intended users include developers, researchers and simulation/testing teams; the research gap is described in Sections 3–4.</w:t>
            </w:r>
          </w:p>
        </w:tc>
      </w:tr>
      <w:tr w:rsidR="006C623D" w:rsidRPr="004427FC" w14:paraId="216839E2" w14:textId="77777777" w:rsidTr="00A928A9">
        <w:trPr>
          <w:cantSplit/>
        </w:trPr>
        <w:tc>
          <w:tcPr>
            <w:tcW w:w="2304" w:type="dxa"/>
            <w:shd w:val="clear" w:color="auto" w:fill="DDEFEA"/>
            <w:tcMar>
              <w:top w:w="65" w:type="dxa"/>
              <w:left w:w="75" w:type="dxa"/>
              <w:bottom w:w="65" w:type="dxa"/>
              <w:right w:w="75" w:type="dxa"/>
            </w:tcMar>
            <w:vAlign w:val="center"/>
          </w:tcPr>
          <w:p w14:paraId="2463364C" w14:textId="77777777" w:rsidR="006C623D" w:rsidRPr="004427FC" w:rsidRDefault="00000000" w:rsidP="00A928A9">
            <w:pPr>
              <w:spacing w:after="0"/>
              <w:rPr>
                <w:sz w:val="24"/>
                <w:szCs w:val="24"/>
              </w:rPr>
            </w:pPr>
            <w:r w:rsidRPr="004427FC">
              <w:rPr>
                <w:b/>
                <w:sz w:val="24"/>
                <w:szCs w:val="24"/>
              </w:rPr>
              <w:t>Questions still open</w:t>
            </w:r>
          </w:p>
        </w:tc>
        <w:tc>
          <w:tcPr>
            <w:tcW w:w="7200" w:type="dxa"/>
            <w:shd w:val="clear" w:color="auto" w:fill="FBFAF7"/>
            <w:tcMar>
              <w:top w:w="65" w:type="dxa"/>
              <w:left w:w="75" w:type="dxa"/>
              <w:bottom w:w="65" w:type="dxa"/>
              <w:right w:w="75" w:type="dxa"/>
            </w:tcMar>
            <w:vAlign w:val="center"/>
          </w:tcPr>
          <w:p w14:paraId="0D26B7DC" w14:textId="77777777" w:rsidR="006C623D" w:rsidRPr="004427FC" w:rsidRDefault="00000000" w:rsidP="00A928A9">
            <w:pPr>
              <w:spacing w:after="0"/>
              <w:rPr>
                <w:sz w:val="24"/>
                <w:szCs w:val="24"/>
              </w:rPr>
            </w:pPr>
            <w:r w:rsidRPr="004427FC">
              <w:rPr>
                <w:sz w:val="24"/>
                <w:szCs w:val="24"/>
              </w:rPr>
              <w:t>Which outcomes matter most? Which state variables are sufficient? Which scenarios, baselines and metrics should be used? How should collisions, lane departures, progress and abrupt actions be weighted?</w:t>
            </w:r>
          </w:p>
        </w:tc>
      </w:tr>
      <w:tr w:rsidR="006C623D" w:rsidRPr="004427FC" w14:paraId="22C92050" w14:textId="77777777" w:rsidTr="00A928A9">
        <w:trPr>
          <w:cantSplit/>
        </w:trPr>
        <w:tc>
          <w:tcPr>
            <w:tcW w:w="2304" w:type="dxa"/>
            <w:shd w:val="clear" w:color="auto" w:fill="DDEFEA"/>
            <w:tcMar>
              <w:top w:w="65" w:type="dxa"/>
              <w:left w:w="75" w:type="dxa"/>
              <w:bottom w:w="65" w:type="dxa"/>
              <w:right w:w="75" w:type="dxa"/>
            </w:tcMar>
            <w:vAlign w:val="center"/>
          </w:tcPr>
          <w:p w14:paraId="3681471A" w14:textId="77777777" w:rsidR="006C623D" w:rsidRPr="004427FC" w:rsidRDefault="00000000" w:rsidP="00A928A9">
            <w:pPr>
              <w:spacing w:after="0"/>
              <w:rPr>
                <w:sz w:val="24"/>
                <w:szCs w:val="24"/>
              </w:rPr>
            </w:pPr>
            <w:r w:rsidRPr="004427FC">
              <w:rPr>
                <w:b/>
                <w:sz w:val="24"/>
                <w:szCs w:val="24"/>
              </w:rPr>
              <w:t>Initial direction</w:t>
            </w:r>
          </w:p>
        </w:tc>
        <w:tc>
          <w:tcPr>
            <w:tcW w:w="7200" w:type="dxa"/>
            <w:shd w:val="clear" w:color="auto" w:fill="FFFFFF"/>
            <w:tcMar>
              <w:top w:w="65" w:type="dxa"/>
              <w:left w:w="75" w:type="dxa"/>
              <w:bottom w:w="65" w:type="dxa"/>
              <w:right w:w="75" w:type="dxa"/>
            </w:tcMar>
            <w:vAlign w:val="center"/>
          </w:tcPr>
          <w:p w14:paraId="18918C89" w14:textId="77777777" w:rsidR="006C623D" w:rsidRPr="004427FC" w:rsidRDefault="00000000" w:rsidP="00A928A9">
            <w:pPr>
              <w:spacing w:after="0"/>
              <w:rPr>
                <w:sz w:val="24"/>
                <w:szCs w:val="24"/>
              </w:rPr>
            </w:pPr>
            <w:r w:rsidRPr="004427FC">
              <w:rPr>
                <w:sz w:val="24"/>
                <w:szCs w:val="24"/>
              </w:rPr>
              <w:t>Investigate a UE5 environment with a Python-based PPO agent, compact numerical observations, and continuous steering/throttle/braking actions. Evaluate only after implementation.</w:t>
            </w:r>
          </w:p>
        </w:tc>
      </w:tr>
      <w:tr w:rsidR="006C623D" w:rsidRPr="004427FC" w14:paraId="4A42D05D" w14:textId="77777777" w:rsidTr="00A928A9">
        <w:trPr>
          <w:cantSplit/>
        </w:trPr>
        <w:tc>
          <w:tcPr>
            <w:tcW w:w="2304" w:type="dxa"/>
            <w:shd w:val="clear" w:color="auto" w:fill="DDEFEA"/>
            <w:tcMar>
              <w:top w:w="65" w:type="dxa"/>
              <w:left w:w="75" w:type="dxa"/>
              <w:bottom w:w="65" w:type="dxa"/>
              <w:right w:w="75" w:type="dxa"/>
            </w:tcMar>
            <w:vAlign w:val="center"/>
          </w:tcPr>
          <w:p w14:paraId="18E96DEA" w14:textId="77777777" w:rsidR="006C623D" w:rsidRPr="004427FC" w:rsidRDefault="00000000" w:rsidP="00A928A9">
            <w:pPr>
              <w:spacing w:after="0"/>
              <w:rPr>
                <w:sz w:val="24"/>
                <w:szCs w:val="24"/>
              </w:rPr>
            </w:pPr>
            <w:r w:rsidRPr="004427FC">
              <w:rPr>
                <w:b/>
                <w:sz w:val="24"/>
                <w:szCs w:val="24"/>
              </w:rPr>
              <w:t>Next Agile activity</w:t>
            </w:r>
          </w:p>
        </w:tc>
        <w:tc>
          <w:tcPr>
            <w:tcW w:w="7200" w:type="dxa"/>
            <w:shd w:val="clear" w:color="auto" w:fill="FBFAF7"/>
            <w:tcMar>
              <w:top w:w="65" w:type="dxa"/>
              <w:left w:w="75" w:type="dxa"/>
              <w:bottom w:w="65" w:type="dxa"/>
              <w:right w:w="75" w:type="dxa"/>
            </w:tcMar>
            <w:vAlign w:val="center"/>
          </w:tcPr>
          <w:p w14:paraId="4E2A5D1C" w14:textId="77777777" w:rsidR="006C623D" w:rsidRPr="004427FC" w:rsidRDefault="00000000" w:rsidP="00A928A9">
            <w:pPr>
              <w:spacing w:after="0"/>
              <w:rPr>
                <w:sz w:val="24"/>
                <w:szCs w:val="24"/>
              </w:rPr>
            </w:pPr>
            <w:r w:rsidRPr="004427FC">
              <w:rPr>
                <w:sz w:val="24"/>
                <w:szCs w:val="24"/>
              </w:rPr>
              <w:t>Validate needs with a real stakeholder, then create and prioritise user stories and acceptance criteria before planning a small first sprint.</w:t>
            </w:r>
          </w:p>
        </w:tc>
      </w:tr>
    </w:tbl>
    <w:p w14:paraId="00406DC9" w14:textId="77777777" w:rsidR="006C623D" w:rsidRPr="004427FC" w:rsidRDefault="006C623D">
      <w:pPr>
        <w:spacing w:after="0"/>
        <w:rPr>
          <w:sz w:val="24"/>
          <w:szCs w:val="24"/>
        </w:rPr>
      </w:pPr>
    </w:p>
    <w:p w14:paraId="42C05E02" w14:textId="77777777" w:rsidR="006C623D" w:rsidRPr="004427FC" w:rsidRDefault="00000000">
      <w:pPr>
        <w:rPr>
          <w:sz w:val="24"/>
          <w:szCs w:val="24"/>
        </w:rPr>
      </w:pPr>
      <w:r w:rsidRPr="004427FC">
        <w:rPr>
          <w:sz w:val="24"/>
          <w:szCs w:val="24"/>
        </w:rPr>
        <w:br w:type="page"/>
      </w:r>
    </w:p>
    <w:tbl>
      <w:tblPr>
        <w:tblW w:w="0" w:type="auto"/>
        <w:jc w:val="center"/>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ayout w:type="fixed"/>
        <w:tblLook w:val="04A0" w:firstRow="1" w:lastRow="0" w:firstColumn="1" w:lastColumn="0" w:noHBand="0" w:noVBand="1"/>
      </w:tblPr>
      <w:tblGrid>
        <w:gridCol w:w="2376"/>
        <w:gridCol w:w="7128"/>
      </w:tblGrid>
      <w:tr w:rsidR="006C623D" w:rsidRPr="004427FC" w14:paraId="36170FC1" w14:textId="77777777">
        <w:trPr>
          <w:tblHeader/>
          <w:jc w:val="center"/>
        </w:trPr>
        <w:tc>
          <w:tcPr>
            <w:tcW w:w="2376" w:type="dxa"/>
            <w:shd w:val="clear" w:color="auto" w:fill="2F817C"/>
            <w:tcMar>
              <w:top w:w="65" w:type="dxa"/>
              <w:left w:w="75" w:type="dxa"/>
              <w:bottom w:w="65" w:type="dxa"/>
              <w:right w:w="75" w:type="dxa"/>
            </w:tcMar>
            <w:vAlign w:val="center"/>
          </w:tcPr>
          <w:p w14:paraId="68E35016" w14:textId="77777777" w:rsidR="006C623D" w:rsidRPr="004427FC" w:rsidRDefault="00000000">
            <w:pPr>
              <w:spacing w:after="0"/>
              <w:rPr>
                <w:sz w:val="24"/>
                <w:szCs w:val="24"/>
              </w:rPr>
            </w:pPr>
            <w:r w:rsidRPr="004427FC">
              <w:rPr>
                <w:b/>
                <w:color w:val="FFFFFF"/>
                <w:sz w:val="24"/>
                <w:szCs w:val="24"/>
              </w:rPr>
              <w:lastRenderedPageBreak/>
              <w:t>Next Agile activity</w:t>
            </w:r>
          </w:p>
        </w:tc>
        <w:tc>
          <w:tcPr>
            <w:tcW w:w="7128" w:type="dxa"/>
            <w:shd w:val="clear" w:color="auto" w:fill="2F817C"/>
            <w:tcMar>
              <w:top w:w="65" w:type="dxa"/>
              <w:left w:w="75" w:type="dxa"/>
              <w:bottom w:w="65" w:type="dxa"/>
              <w:right w:w="75" w:type="dxa"/>
            </w:tcMar>
            <w:vAlign w:val="center"/>
          </w:tcPr>
          <w:p w14:paraId="738450A7" w14:textId="77777777" w:rsidR="006C623D" w:rsidRPr="004427FC" w:rsidRDefault="00000000">
            <w:pPr>
              <w:spacing w:after="0"/>
              <w:rPr>
                <w:sz w:val="24"/>
                <w:szCs w:val="24"/>
              </w:rPr>
            </w:pPr>
            <w:r w:rsidRPr="004427FC">
              <w:rPr>
                <w:b/>
                <w:color w:val="FFFFFF"/>
                <w:sz w:val="24"/>
                <w:szCs w:val="24"/>
              </w:rPr>
              <w:t>Product backlog / user stories / prioritisation after validation</w:t>
            </w:r>
          </w:p>
        </w:tc>
      </w:tr>
    </w:tbl>
    <w:p w14:paraId="2DC426F9" w14:textId="77777777" w:rsidR="006C623D" w:rsidRPr="004427FC" w:rsidRDefault="006C623D">
      <w:pPr>
        <w:spacing w:after="0"/>
        <w:rPr>
          <w:sz w:val="24"/>
          <w:szCs w:val="24"/>
        </w:rPr>
      </w:pPr>
    </w:p>
    <w:tbl>
      <w:tblPr>
        <w:tblW w:w="0" w:type="auto"/>
        <w:jc w:val="center"/>
        <w:tblBorders>
          <w:top w:val="single" w:sz="0" w:space="0" w:color="174F4F"/>
          <w:left w:val="single" w:sz="0" w:space="0" w:color="174F4F"/>
          <w:bottom w:val="single" w:sz="0" w:space="0" w:color="174F4F"/>
          <w:right w:val="single" w:sz="0" w:space="0" w:color="174F4F"/>
          <w:insideH w:val="single" w:sz="0" w:space="0" w:color="174F4F"/>
          <w:insideV w:val="single" w:sz="0" w:space="0" w:color="174F4F"/>
        </w:tblBorders>
        <w:tblLayout w:type="fixed"/>
        <w:tblLook w:val="04A0" w:firstRow="1" w:lastRow="0" w:firstColumn="1" w:lastColumn="0" w:noHBand="0" w:noVBand="1"/>
      </w:tblPr>
      <w:tblGrid>
        <w:gridCol w:w="10570"/>
      </w:tblGrid>
      <w:tr w:rsidR="006C623D" w:rsidRPr="004427FC" w14:paraId="02FA22B2" w14:textId="77777777">
        <w:trPr>
          <w:jc w:val="center"/>
        </w:trPr>
        <w:tc>
          <w:tcPr>
            <w:tcW w:w="10570" w:type="dxa"/>
            <w:shd w:val="clear" w:color="auto" w:fill="174F4F"/>
            <w:tcMar>
              <w:top w:w="35" w:type="dxa"/>
              <w:left w:w="65" w:type="dxa"/>
              <w:bottom w:w="35" w:type="dxa"/>
              <w:right w:w="65" w:type="dxa"/>
            </w:tcMar>
            <w:vAlign w:val="center"/>
          </w:tcPr>
          <w:p w14:paraId="5917D959" w14:textId="77777777" w:rsidR="006C623D" w:rsidRPr="004427FC" w:rsidRDefault="00000000">
            <w:pPr>
              <w:spacing w:after="0"/>
              <w:rPr>
                <w:sz w:val="24"/>
                <w:szCs w:val="24"/>
              </w:rPr>
            </w:pPr>
            <w:r w:rsidRPr="004427FC">
              <w:rPr>
                <w:b/>
                <w:color w:val="FFFFFF"/>
                <w:sz w:val="24"/>
                <w:szCs w:val="24"/>
              </w:rPr>
              <w:t>9. STUDENT SUBMISSION CHECKLIST</w:t>
            </w:r>
          </w:p>
        </w:tc>
      </w:tr>
    </w:tbl>
    <w:p w14:paraId="5111C7B3" w14:textId="77777777" w:rsidR="006C623D" w:rsidRPr="004427FC" w:rsidRDefault="006C623D">
      <w:pPr>
        <w:spacing w:after="0"/>
        <w:rPr>
          <w:sz w:val="24"/>
          <w:szCs w:val="24"/>
        </w:rPr>
      </w:pPr>
    </w:p>
    <w:p w14:paraId="32271158" w14:textId="67D97973" w:rsidR="006C623D" w:rsidRPr="004427FC" w:rsidRDefault="00A928A9">
      <w:pPr>
        <w:spacing w:after="20"/>
        <w:ind w:left="230"/>
        <w:rPr>
          <w:sz w:val="24"/>
          <w:szCs w:val="24"/>
        </w:rPr>
      </w:pPr>
      <w:r w:rsidRPr="004427FC">
        <w:rPr>
          <w:rFonts w:ascii="Segoe UI Symbol" w:hAnsi="Segoe UI Symbol" w:cs="Segoe UI Symbol"/>
          <w:sz w:val="24"/>
          <w:szCs w:val="24"/>
        </w:rPr>
        <w:t>☐</w:t>
      </w:r>
      <w:r w:rsidR="00000000" w:rsidRPr="004427FC">
        <w:rPr>
          <w:sz w:val="24"/>
          <w:szCs w:val="24"/>
        </w:rPr>
        <w:t xml:space="preserve"> Group name and all student names with enrolment numbers are provided.</w:t>
      </w:r>
    </w:p>
    <w:p w14:paraId="1FD13C5B" w14:textId="504FC701" w:rsidR="006C623D" w:rsidRPr="004427FC" w:rsidRDefault="00A928A9">
      <w:pPr>
        <w:spacing w:after="20"/>
        <w:ind w:left="230"/>
        <w:rPr>
          <w:sz w:val="24"/>
          <w:szCs w:val="24"/>
        </w:rPr>
      </w:pPr>
      <w:r w:rsidRPr="004427FC">
        <w:rPr>
          <w:rFonts w:ascii="Segoe UI Symbol" w:hAnsi="Segoe UI Symbol" w:cs="Segoe UI Symbol"/>
          <w:sz w:val="24"/>
          <w:szCs w:val="24"/>
        </w:rPr>
        <w:t>☐</w:t>
      </w:r>
      <w:r w:rsidR="00000000" w:rsidRPr="004427FC">
        <w:rPr>
          <w:sz w:val="24"/>
          <w:szCs w:val="24"/>
        </w:rPr>
        <w:t xml:space="preserve"> Problem has been investigated from the user/client perspective.</w:t>
      </w:r>
    </w:p>
    <w:p w14:paraId="39052B4D" w14:textId="48F48BBA" w:rsidR="006C623D" w:rsidRPr="004427FC" w:rsidRDefault="00A928A9">
      <w:pPr>
        <w:spacing w:after="20"/>
        <w:ind w:left="230"/>
        <w:rPr>
          <w:sz w:val="24"/>
          <w:szCs w:val="24"/>
        </w:rPr>
      </w:pPr>
      <w:r w:rsidRPr="004427FC">
        <w:rPr>
          <w:rFonts w:ascii="Segoe UI Symbol" w:hAnsi="Segoe UI Symbol" w:cs="Segoe UI Symbol"/>
          <w:sz w:val="24"/>
          <w:szCs w:val="24"/>
        </w:rPr>
        <w:t>☐</w:t>
      </w:r>
      <w:r w:rsidR="00000000" w:rsidRPr="004427FC">
        <w:rPr>
          <w:sz w:val="24"/>
          <w:szCs w:val="24"/>
        </w:rPr>
        <w:t xml:space="preserve"> Relevant background research / existing work has been studied.</w:t>
      </w:r>
    </w:p>
    <w:p w14:paraId="165B0450" w14:textId="0E622A46" w:rsidR="006C623D" w:rsidRPr="004427FC" w:rsidRDefault="00A928A9">
      <w:pPr>
        <w:spacing w:after="20"/>
        <w:ind w:left="230"/>
        <w:rPr>
          <w:sz w:val="24"/>
          <w:szCs w:val="24"/>
        </w:rPr>
      </w:pPr>
      <w:r w:rsidRPr="004427FC">
        <w:rPr>
          <w:rFonts w:ascii="Segoe UI Symbol" w:hAnsi="Segoe UI Symbol" w:cs="Segoe UI Symbol"/>
          <w:sz w:val="24"/>
          <w:szCs w:val="24"/>
        </w:rPr>
        <w:t>☐</w:t>
      </w:r>
      <w:r w:rsidR="00000000" w:rsidRPr="004427FC">
        <w:rPr>
          <w:sz w:val="24"/>
          <w:szCs w:val="24"/>
        </w:rPr>
        <w:t xml:space="preserve"> A research gap, limitation or unmet need has been identified.</w:t>
      </w:r>
    </w:p>
    <w:p w14:paraId="3CC134A6" w14:textId="77777777" w:rsidR="006C623D" w:rsidRPr="004427FC" w:rsidRDefault="00000000">
      <w:pPr>
        <w:spacing w:after="20"/>
        <w:ind w:left="230"/>
        <w:rPr>
          <w:sz w:val="24"/>
          <w:szCs w:val="24"/>
        </w:rPr>
      </w:pPr>
      <w:r w:rsidRPr="004427FC">
        <w:rPr>
          <w:sz w:val="24"/>
          <w:szCs w:val="24"/>
        </w:rPr>
        <w:t>☐ Client/user interaction has taken place and key findings are recorded.</w:t>
      </w:r>
    </w:p>
    <w:p w14:paraId="5B0D9800" w14:textId="77777777" w:rsidR="006C623D" w:rsidRPr="004427FC" w:rsidRDefault="00000000">
      <w:pPr>
        <w:spacing w:after="20"/>
        <w:ind w:left="230"/>
        <w:rPr>
          <w:sz w:val="24"/>
          <w:szCs w:val="24"/>
        </w:rPr>
      </w:pPr>
      <w:r w:rsidRPr="004427FC">
        <w:rPr>
          <w:sz w:val="24"/>
          <w:szCs w:val="24"/>
        </w:rPr>
        <w:t>☐ Evidence of client interaction and research is attached/cited.</w:t>
      </w:r>
    </w:p>
    <w:p w14:paraId="338D0DB8" w14:textId="7E6F18D6" w:rsidR="006C623D" w:rsidRPr="004427FC" w:rsidRDefault="00A928A9">
      <w:pPr>
        <w:spacing w:after="20"/>
        <w:ind w:left="230"/>
        <w:rPr>
          <w:sz w:val="24"/>
          <w:szCs w:val="24"/>
        </w:rPr>
      </w:pPr>
      <w:r w:rsidRPr="004427FC">
        <w:rPr>
          <w:rFonts w:ascii="Segoe UI Symbol" w:hAnsi="Segoe UI Symbol" w:cs="Segoe UI Symbol"/>
          <w:sz w:val="24"/>
          <w:szCs w:val="24"/>
        </w:rPr>
        <w:t>☐</w:t>
      </w:r>
      <w:r w:rsidR="00000000" w:rsidRPr="004427FC">
        <w:rPr>
          <w:sz w:val="24"/>
          <w:szCs w:val="24"/>
        </w:rPr>
        <w:t xml:space="preserve"> Initial problem statement is clear and solution-neutral.</w:t>
      </w:r>
    </w:p>
    <w:p w14:paraId="45541DE4" w14:textId="5D7DF548" w:rsidR="006C623D" w:rsidRPr="004427FC" w:rsidRDefault="00A928A9">
      <w:pPr>
        <w:spacing w:after="20"/>
        <w:ind w:left="230"/>
        <w:rPr>
          <w:sz w:val="24"/>
          <w:szCs w:val="24"/>
        </w:rPr>
      </w:pPr>
      <w:r w:rsidRPr="004427FC">
        <w:rPr>
          <w:rFonts w:ascii="Segoe UI Symbol" w:hAnsi="Segoe UI Symbol" w:cs="Segoe UI Symbol"/>
          <w:sz w:val="24"/>
          <w:szCs w:val="24"/>
        </w:rPr>
        <w:t>☐</w:t>
      </w:r>
      <w:r w:rsidR="00000000" w:rsidRPr="004427FC">
        <w:rPr>
          <w:sz w:val="24"/>
          <w:szCs w:val="24"/>
        </w:rPr>
        <w:t xml:space="preserve"> The team has listed questions/assumptions that may need further validation.</w:t>
      </w:r>
    </w:p>
    <w:p w14:paraId="470B89B2" w14:textId="291D15A4" w:rsidR="006C623D" w:rsidRPr="004427FC" w:rsidRDefault="00A928A9">
      <w:pPr>
        <w:spacing w:after="20"/>
        <w:ind w:left="230"/>
        <w:rPr>
          <w:sz w:val="24"/>
          <w:szCs w:val="24"/>
        </w:rPr>
      </w:pPr>
      <w:r w:rsidRPr="004427FC">
        <w:rPr>
          <w:rFonts w:ascii="Segoe UI Symbol" w:hAnsi="Segoe UI Symbol" w:cs="Segoe UI Symbol"/>
          <w:sz w:val="24"/>
          <w:szCs w:val="24"/>
        </w:rPr>
        <w:t>☐</w:t>
      </w:r>
      <w:r w:rsidR="00000000" w:rsidRPr="004427FC">
        <w:rPr>
          <w:sz w:val="24"/>
          <w:szCs w:val="24"/>
        </w:rPr>
        <w:t xml:space="preserve"> No detailed backlog, complete requirements or fixed sprint plan is expected in this submission.</w:t>
      </w:r>
    </w:p>
    <w:p w14:paraId="20AE51A6" w14:textId="0FE87E1F" w:rsidR="006C623D" w:rsidRPr="004427FC" w:rsidRDefault="006C623D">
      <w:pPr>
        <w:rPr>
          <w:sz w:val="24"/>
          <w:szCs w:val="24"/>
        </w:rPr>
      </w:pPr>
    </w:p>
    <w:tbl>
      <w:tblPr>
        <w:tblW w:w="0" w:type="auto"/>
        <w:jc w:val="center"/>
        <w:tblBorders>
          <w:top w:val="single" w:sz="0" w:space="0" w:color="174F4F"/>
          <w:left w:val="single" w:sz="0" w:space="0" w:color="174F4F"/>
          <w:bottom w:val="single" w:sz="0" w:space="0" w:color="174F4F"/>
          <w:right w:val="single" w:sz="0" w:space="0" w:color="174F4F"/>
          <w:insideH w:val="single" w:sz="0" w:space="0" w:color="174F4F"/>
          <w:insideV w:val="single" w:sz="0" w:space="0" w:color="174F4F"/>
        </w:tblBorders>
        <w:tblLayout w:type="fixed"/>
        <w:tblLook w:val="04A0" w:firstRow="1" w:lastRow="0" w:firstColumn="1" w:lastColumn="0" w:noHBand="0" w:noVBand="1"/>
      </w:tblPr>
      <w:tblGrid>
        <w:gridCol w:w="10570"/>
      </w:tblGrid>
      <w:tr w:rsidR="006C623D" w:rsidRPr="004427FC" w14:paraId="5938FD31" w14:textId="77777777">
        <w:trPr>
          <w:jc w:val="center"/>
        </w:trPr>
        <w:tc>
          <w:tcPr>
            <w:tcW w:w="10570" w:type="dxa"/>
            <w:shd w:val="clear" w:color="auto" w:fill="174F4F"/>
            <w:tcMar>
              <w:top w:w="35" w:type="dxa"/>
              <w:left w:w="65" w:type="dxa"/>
              <w:bottom w:w="35" w:type="dxa"/>
              <w:right w:w="65" w:type="dxa"/>
            </w:tcMar>
            <w:vAlign w:val="center"/>
          </w:tcPr>
          <w:p w14:paraId="5A7F1AEE" w14:textId="77777777" w:rsidR="006C623D" w:rsidRPr="004427FC" w:rsidRDefault="00000000">
            <w:pPr>
              <w:spacing w:after="0"/>
              <w:rPr>
                <w:sz w:val="24"/>
                <w:szCs w:val="24"/>
              </w:rPr>
            </w:pPr>
            <w:r w:rsidRPr="004427FC">
              <w:rPr>
                <w:b/>
                <w:color w:val="FFFFFF"/>
                <w:sz w:val="24"/>
                <w:szCs w:val="24"/>
              </w:rPr>
              <w:t>10. FACULTY REVIEW</w:t>
            </w:r>
          </w:p>
        </w:tc>
      </w:tr>
    </w:tbl>
    <w:p w14:paraId="7A562DBE" w14:textId="77777777" w:rsidR="006C623D" w:rsidRPr="004427FC" w:rsidRDefault="006C623D">
      <w:pPr>
        <w:spacing w:after="0"/>
        <w:rPr>
          <w:sz w:val="24"/>
          <w:szCs w:val="24"/>
        </w:rPr>
      </w:pPr>
    </w:p>
    <w:tbl>
      <w:tblPr>
        <w:tblW w:w="0" w:type="auto"/>
        <w:jc w:val="center"/>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ayout w:type="fixed"/>
        <w:tblLook w:val="04A0" w:firstRow="1" w:lastRow="0" w:firstColumn="1" w:lastColumn="0" w:noHBand="0" w:noVBand="1"/>
      </w:tblPr>
      <w:tblGrid>
        <w:gridCol w:w="3168"/>
        <w:gridCol w:w="2376"/>
        <w:gridCol w:w="3960"/>
      </w:tblGrid>
      <w:tr w:rsidR="006C623D" w:rsidRPr="004427FC" w14:paraId="3454FB93" w14:textId="77777777">
        <w:trPr>
          <w:tblHeader/>
          <w:jc w:val="center"/>
        </w:trPr>
        <w:tc>
          <w:tcPr>
            <w:tcW w:w="3168" w:type="dxa"/>
            <w:shd w:val="clear" w:color="auto" w:fill="2F817C"/>
            <w:tcMar>
              <w:top w:w="65" w:type="dxa"/>
              <w:left w:w="75" w:type="dxa"/>
              <w:bottom w:w="65" w:type="dxa"/>
              <w:right w:w="75" w:type="dxa"/>
            </w:tcMar>
            <w:vAlign w:val="center"/>
          </w:tcPr>
          <w:p w14:paraId="5725D645" w14:textId="77777777" w:rsidR="006C623D" w:rsidRPr="004427FC" w:rsidRDefault="00000000">
            <w:pPr>
              <w:spacing w:after="0"/>
              <w:rPr>
                <w:sz w:val="24"/>
                <w:szCs w:val="24"/>
              </w:rPr>
            </w:pPr>
            <w:r w:rsidRPr="004427FC">
              <w:rPr>
                <w:b/>
                <w:color w:val="FFFFFF"/>
                <w:sz w:val="24"/>
                <w:szCs w:val="24"/>
              </w:rPr>
              <w:t>Review Area</w:t>
            </w:r>
          </w:p>
        </w:tc>
        <w:tc>
          <w:tcPr>
            <w:tcW w:w="2376" w:type="dxa"/>
            <w:shd w:val="clear" w:color="auto" w:fill="2F817C"/>
            <w:tcMar>
              <w:top w:w="65" w:type="dxa"/>
              <w:left w:w="75" w:type="dxa"/>
              <w:bottom w:w="65" w:type="dxa"/>
              <w:right w:w="75" w:type="dxa"/>
            </w:tcMar>
            <w:vAlign w:val="center"/>
          </w:tcPr>
          <w:p w14:paraId="619A05D5" w14:textId="77777777" w:rsidR="006C623D" w:rsidRPr="004427FC" w:rsidRDefault="00000000">
            <w:pPr>
              <w:spacing w:after="0"/>
              <w:rPr>
                <w:sz w:val="24"/>
                <w:szCs w:val="24"/>
              </w:rPr>
            </w:pPr>
            <w:r w:rsidRPr="004427FC">
              <w:rPr>
                <w:b/>
                <w:color w:val="FFFFFF"/>
                <w:sz w:val="24"/>
                <w:szCs w:val="24"/>
              </w:rPr>
              <w:t>Status</w:t>
            </w:r>
          </w:p>
        </w:tc>
        <w:tc>
          <w:tcPr>
            <w:tcW w:w="3960" w:type="dxa"/>
            <w:shd w:val="clear" w:color="auto" w:fill="2F817C"/>
            <w:tcMar>
              <w:top w:w="65" w:type="dxa"/>
              <w:left w:w="75" w:type="dxa"/>
              <w:bottom w:w="65" w:type="dxa"/>
              <w:right w:w="75" w:type="dxa"/>
            </w:tcMar>
            <w:vAlign w:val="center"/>
          </w:tcPr>
          <w:p w14:paraId="6CDEA461" w14:textId="77777777" w:rsidR="006C623D" w:rsidRPr="004427FC" w:rsidRDefault="00000000">
            <w:pPr>
              <w:spacing w:after="0"/>
              <w:rPr>
                <w:sz w:val="24"/>
                <w:szCs w:val="24"/>
              </w:rPr>
            </w:pPr>
            <w:r w:rsidRPr="004427FC">
              <w:rPr>
                <w:b/>
                <w:color w:val="FFFFFF"/>
                <w:sz w:val="24"/>
                <w:szCs w:val="24"/>
              </w:rPr>
              <w:t>Comments</w:t>
            </w:r>
          </w:p>
        </w:tc>
      </w:tr>
      <w:tr w:rsidR="006C623D" w:rsidRPr="004427FC" w14:paraId="6699DC5E" w14:textId="77777777">
        <w:trPr>
          <w:cantSplit/>
          <w:jc w:val="center"/>
        </w:trPr>
        <w:tc>
          <w:tcPr>
            <w:tcW w:w="3168" w:type="dxa"/>
            <w:shd w:val="clear" w:color="auto" w:fill="FFFFFF"/>
            <w:tcMar>
              <w:top w:w="65" w:type="dxa"/>
              <w:left w:w="75" w:type="dxa"/>
              <w:bottom w:w="65" w:type="dxa"/>
              <w:right w:w="75" w:type="dxa"/>
            </w:tcMar>
            <w:vAlign w:val="center"/>
          </w:tcPr>
          <w:p w14:paraId="3B440441" w14:textId="77777777" w:rsidR="006C623D" w:rsidRPr="004427FC" w:rsidRDefault="00000000">
            <w:pPr>
              <w:spacing w:after="0"/>
              <w:rPr>
                <w:sz w:val="24"/>
                <w:szCs w:val="24"/>
              </w:rPr>
            </w:pPr>
            <w:r w:rsidRPr="004427FC">
              <w:rPr>
                <w:sz w:val="24"/>
                <w:szCs w:val="24"/>
              </w:rPr>
              <w:t>Problem identification &amp; clarity</w:t>
            </w:r>
          </w:p>
        </w:tc>
        <w:tc>
          <w:tcPr>
            <w:tcW w:w="2376" w:type="dxa"/>
            <w:shd w:val="clear" w:color="auto" w:fill="FFFFFF"/>
            <w:tcMar>
              <w:top w:w="65" w:type="dxa"/>
              <w:left w:w="75" w:type="dxa"/>
              <w:bottom w:w="65" w:type="dxa"/>
              <w:right w:w="75" w:type="dxa"/>
            </w:tcMar>
            <w:vAlign w:val="center"/>
          </w:tcPr>
          <w:p w14:paraId="3B6400E3" w14:textId="77777777" w:rsidR="006C623D" w:rsidRPr="004427FC" w:rsidRDefault="00000000">
            <w:pPr>
              <w:spacing w:after="0"/>
              <w:rPr>
                <w:sz w:val="24"/>
                <w:szCs w:val="24"/>
              </w:rPr>
            </w:pPr>
            <w:r w:rsidRPr="004427FC">
              <w:rPr>
                <w:sz w:val="24"/>
                <w:szCs w:val="24"/>
              </w:rPr>
              <w:t>☐ Satisfactory   ☐ Revise</w:t>
            </w:r>
          </w:p>
        </w:tc>
        <w:tc>
          <w:tcPr>
            <w:tcW w:w="3960" w:type="dxa"/>
            <w:shd w:val="clear" w:color="auto" w:fill="FFFFFF"/>
            <w:tcMar>
              <w:top w:w="65" w:type="dxa"/>
              <w:left w:w="75" w:type="dxa"/>
              <w:bottom w:w="65" w:type="dxa"/>
              <w:right w:w="75" w:type="dxa"/>
            </w:tcMar>
            <w:vAlign w:val="center"/>
          </w:tcPr>
          <w:p w14:paraId="0682E50D" w14:textId="77777777" w:rsidR="006C623D" w:rsidRPr="004427FC" w:rsidRDefault="006C623D">
            <w:pPr>
              <w:spacing w:after="0"/>
              <w:rPr>
                <w:sz w:val="24"/>
                <w:szCs w:val="24"/>
              </w:rPr>
            </w:pPr>
          </w:p>
        </w:tc>
      </w:tr>
      <w:tr w:rsidR="006C623D" w:rsidRPr="004427FC" w14:paraId="5ABC90CB" w14:textId="77777777">
        <w:trPr>
          <w:cantSplit/>
          <w:jc w:val="center"/>
        </w:trPr>
        <w:tc>
          <w:tcPr>
            <w:tcW w:w="3168" w:type="dxa"/>
            <w:shd w:val="clear" w:color="auto" w:fill="FBFAF7"/>
            <w:tcMar>
              <w:top w:w="65" w:type="dxa"/>
              <w:left w:w="75" w:type="dxa"/>
              <w:bottom w:w="65" w:type="dxa"/>
              <w:right w:w="75" w:type="dxa"/>
            </w:tcMar>
            <w:vAlign w:val="center"/>
          </w:tcPr>
          <w:p w14:paraId="37A7E847" w14:textId="77777777" w:rsidR="006C623D" w:rsidRPr="004427FC" w:rsidRDefault="00000000">
            <w:pPr>
              <w:spacing w:after="0"/>
              <w:rPr>
                <w:sz w:val="24"/>
                <w:szCs w:val="24"/>
              </w:rPr>
            </w:pPr>
            <w:r w:rsidRPr="004427FC">
              <w:rPr>
                <w:sz w:val="24"/>
                <w:szCs w:val="24"/>
              </w:rPr>
              <w:t>Research / gap identification</w:t>
            </w:r>
          </w:p>
        </w:tc>
        <w:tc>
          <w:tcPr>
            <w:tcW w:w="2376" w:type="dxa"/>
            <w:shd w:val="clear" w:color="auto" w:fill="FBFAF7"/>
            <w:tcMar>
              <w:top w:w="65" w:type="dxa"/>
              <w:left w:w="75" w:type="dxa"/>
              <w:bottom w:w="65" w:type="dxa"/>
              <w:right w:w="75" w:type="dxa"/>
            </w:tcMar>
            <w:vAlign w:val="center"/>
          </w:tcPr>
          <w:p w14:paraId="3F86B55F" w14:textId="77777777" w:rsidR="006C623D" w:rsidRPr="004427FC" w:rsidRDefault="00000000">
            <w:pPr>
              <w:spacing w:after="0"/>
              <w:rPr>
                <w:sz w:val="24"/>
                <w:szCs w:val="24"/>
              </w:rPr>
            </w:pPr>
            <w:r w:rsidRPr="004427FC">
              <w:rPr>
                <w:sz w:val="24"/>
                <w:szCs w:val="24"/>
              </w:rPr>
              <w:t>☐ Satisfactory   ☐ Revise</w:t>
            </w:r>
          </w:p>
        </w:tc>
        <w:tc>
          <w:tcPr>
            <w:tcW w:w="3960" w:type="dxa"/>
            <w:shd w:val="clear" w:color="auto" w:fill="FBFAF7"/>
            <w:tcMar>
              <w:top w:w="65" w:type="dxa"/>
              <w:left w:w="75" w:type="dxa"/>
              <w:bottom w:w="65" w:type="dxa"/>
              <w:right w:w="75" w:type="dxa"/>
            </w:tcMar>
            <w:vAlign w:val="center"/>
          </w:tcPr>
          <w:p w14:paraId="2DE8E597" w14:textId="77777777" w:rsidR="006C623D" w:rsidRPr="004427FC" w:rsidRDefault="006C623D">
            <w:pPr>
              <w:spacing w:after="0"/>
              <w:rPr>
                <w:sz w:val="24"/>
                <w:szCs w:val="24"/>
              </w:rPr>
            </w:pPr>
          </w:p>
        </w:tc>
      </w:tr>
      <w:tr w:rsidR="006C623D" w:rsidRPr="004427FC" w14:paraId="5123138C" w14:textId="77777777">
        <w:trPr>
          <w:cantSplit/>
          <w:jc w:val="center"/>
        </w:trPr>
        <w:tc>
          <w:tcPr>
            <w:tcW w:w="3168" w:type="dxa"/>
            <w:shd w:val="clear" w:color="auto" w:fill="FFFFFF"/>
            <w:tcMar>
              <w:top w:w="65" w:type="dxa"/>
              <w:left w:w="75" w:type="dxa"/>
              <w:bottom w:w="65" w:type="dxa"/>
              <w:right w:w="75" w:type="dxa"/>
            </w:tcMar>
            <w:vAlign w:val="center"/>
          </w:tcPr>
          <w:p w14:paraId="0F0BABC4" w14:textId="77777777" w:rsidR="006C623D" w:rsidRPr="004427FC" w:rsidRDefault="00000000">
            <w:pPr>
              <w:spacing w:after="0"/>
              <w:rPr>
                <w:sz w:val="24"/>
                <w:szCs w:val="24"/>
              </w:rPr>
            </w:pPr>
            <w:r w:rsidRPr="004427FC">
              <w:rPr>
                <w:sz w:val="24"/>
                <w:szCs w:val="24"/>
              </w:rPr>
              <w:t>Client interaction &amp; evidence</w:t>
            </w:r>
          </w:p>
        </w:tc>
        <w:tc>
          <w:tcPr>
            <w:tcW w:w="2376" w:type="dxa"/>
            <w:shd w:val="clear" w:color="auto" w:fill="FFFFFF"/>
            <w:tcMar>
              <w:top w:w="65" w:type="dxa"/>
              <w:left w:w="75" w:type="dxa"/>
              <w:bottom w:w="65" w:type="dxa"/>
              <w:right w:w="75" w:type="dxa"/>
            </w:tcMar>
            <w:vAlign w:val="center"/>
          </w:tcPr>
          <w:p w14:paraId="4DC946E2" w14:textId="77777777" w:rsidR="006C623D" w:rsidRPr="004427FC" w:rsidRDefault="00000000">
            <w:pPr>
              <w:spacing w:after="0"/>
              <w:rPr>
                <w:sz w:val="24"/>
                <w:szCs w:val="24"/>
              </w:rPr>
            </w:pPr>
            <w:r w:rsidRPr="004427FC">
              <w:rPr>
                <w:sz w:val="24"/>
                <w:szCs w:val="24"/>
              </w:rPr>
              <w:t>☐ Satisfactory   ☐ Revise</w:t>
            </w:r>
          </w:p>
        </w:tc>
        <w:tc>
          <w:tcPr>
            <w:tcW w:w="3960" w:type="dxa"/>
            <w:shd w:val="clear" w:color="auto" w:fill="FFFFFF"/>
            <w:tcMar>
              <w:top w:w="65" w:type="dxa"/>
              <w:left w:w="75" w:type="dxa"/>
              <w:bottom w:w="65" w:type="dxa"/>
              <w:right w:w="75" w:type="dxa"/>
            </w:tcMar>
            <w:vAlign w:val="center"/>
          </w:tcPr>
          <w:p w14:paraId="3DB12D49" w14:textId="77777777" w:rsidR="006C623D" w:rsidRPr="004427FC" w:rsidRDefault="006C623D">
            <w:pPr>
              <w:spacing w:after="0"/>
              <w:rPr>
                <w:sz w:val="24"/>
                <w:szCs w:val="24"/>
              </w:rPr>
            </w:pPr>
          </w:p>
        </w:tc>
      </w:tr>
      <w:tr w:rsidR="006C623D" w:rsidRPr="004427FC" w14:paraId="442CADF3" w14:textId="77777777">
        <w:trPr>
          <w:cantSplit/>
          <w:jc w:val="center"/>
        </w:trPr>
        <w:tc>
          <w:tcPr>
            <w:tcW w:w="3168" w:type="dxa"/>
            <w:shd w:val="clear" w:color="auto" w:fill="FBFAF7"/>
            <w:tcMar>
              <w:top w:w="65" w:type="dxa"/>
              <w:left w:w="75" w:type="dxa"/>
              <w:bottom w:w="65" w:type="dxa"/>
              <w:right w:w="75" w:type="dxa"/>
            </w:tcMar>
            <w:vAlign w:val="center"/>
          </w:tcPr>
          <w:p w14:paraId="49B1CD62" w14:textId="77777777" w:rsidR="006C623D" w:rsidRPr="004427FC" w:rsidRDefault="00000000">
            <w:pPr>
              <w:spacing w:after="0"/>
              <w:rPr>
                <w:sz w:val="24"/>
                <w:szCs w:val="24"/>
              </w:rPr>
            </w:pPr>
            <w:r w:rsidRPr="004427FC">
              <w:rPr>
                <w:sz w:val="24"/>
                <w:szCs w:val="24"/>
              </w:rPr>
              <w:t>Readiness for next Agile activity</w:t>
            </w:r>
          </w:p>
        </w:tc>
        <w:tc>
          <w:tcPr>
            <w:tcW w:w="2376" w:type="dxa"/>
            <w:shd w:val="clear" w:color="auto" w:fill="FBFAF7"/>
            <w:tcMar>
              <w:top w:w="65" w:type="dxa"/>
              <w:left w:w="75" w:type="dxa"/>
              <w:bottom w:w="65" w:type="dxa"/>
              <w:right w:w="75" w:type="dxa"/>
            </w:tcMar>
            <w:vAlign w:val="center"/>
          </w:tcPr>
          <w:p w14:paraId="4520F52E" w14:textId="77777777" w:rsidR="006C623D" w:rsidRPr="004427FC" w:rsidRDefault="00000000">
            <w:pPr>
              <w:spacing w:after="0"/>
              <w:rPr>
                <w:sz w:val="24"/>
                <w:szCs w:val="24"/>
              </w:rPr>
            </w:pPr>
            <w:r w:rsidRPr="004427FC">
              <w:rPr>
                <w:sz w:val="24"/>
                <w:szCs w:val="24"/>
              </w:rPr>
              <w:t>☐ Satisfactory   ☐ Revise</w:t>
            </w:r>
          </w:p>
        </w:tc>
        <w:tc>
          <w:tcPr>
            <w:tcW w:w="3960" w:type="dxa"/>
            <w:shd w:val="clear" w:color="auto" w:fill="FBFAF7"/>
            <w:tcMar>
              <w:top w:w="65" w:type="dxa"/>
              <w:left w:w="75" w:type="dxa"/>
              <w:bottom w:w="65" w:type="dxa"/>
              <w:right w:w="75" w:type="dxa"/>
            </w:tcMar>
            <w:vAlign w:val="center"/>
          </w:tcPr>
          <w:p w14:paraId="1C6AB19E" w14:textId="77777777" w:rsidR="006C623D" w:rsidRPr="004427FC" w:rsidRDefault="006C623D">
            <w:pPr>
              <w:spacing w:after="0"/>
              <w:rPr>
                <w:sz w:val="24"/>
                <w:szCs w:val="24"/>
              </w:rPr>
            </w:pPr>
          </w:p>
        </w:tc>
      </w:tr>
    </w:tbl>
    <w:p w14:paraId="011A1BEC" w14:textId="77777777" w:rsidR="006C623D" w:rsidRPr="004427FC" w:rsidRDefault="006C623D">
      <w:pPr>
        <w:spacing w:after="0"/>
        <w:rPr>
          <w:sz w:val="24"/>
          <w:szCs w:val="24"/>
        </w:rPr>
      </w:pPr>
    </w:p>
    <w:p w14:paraId="61ADDBA3" w14:textId="77777777" w:rsidR="006C623D" w:rsidRPr="004427FC" w:rsidRDefault="00000000">
      <w:pPr>
        <w:rPr>
          <w:sz w:val="24"/>
          <w:szCs w:val="24"/>
        </w:rPr>
      </w:pPr>
      <w:r w:rsidRPr="004427FC">
        <w:rPr>
          <w:sz w:val="24"/>
          <w:szCs w:val="24"/>
        </w:rPr>
        <w:t>Faculty / Mentor Remarks: ____________________________________________________________________</w:t>
      </w:r>
    </w:p>
    <w:p w14:paraId="65CFF12D" w14:textId="77777777" w:rsidR="006C623D" w:rsidRPr="004427FC" w:rsidRDefault="00000000">
      <w:pPr>
        <w:rPr>
          <w:sz w:val="24"/>
          <w:szCs w:val="24"/>
        </w:rPr>
      </w:pPr>
      <w:r w:rsidRPr="004427FC">
        <w:rPr>
          <w:sz w:val="24"/>
          <w:szCs w:val="24"/>
        </w:rPr>
        <w:t>____________________________________________________________________________________________</w:t>
      </w:r>
    </w:p>
    <w:p w14:paraId="75644567" w14:textId="77777777" w:rsidR="006C623D" w:rsidRPr="004427FC" w:rsidRDefault="00000000">
      <w:pPr>
        <w:rPr>
          <w:sz w:val="24"/>
          <w:szCs w:val="24"/>
        </w:rPr>
      </w:pPr>
      <w:r w:rsidRPr="004427FC">
        <w:rPr>
          <w:sz w:val="24"/>
          <w:szCs w:val="24"/>
        </w:rPr>
        <w:t>Faculty Signature: ________________________________     Date: ____________________</w:t>
      </w:r>
    </w:p>
    <w:sectPr w:rsidR="006C623D" w:rsidRPr="004427FC" w:rsidSect="00034616">
      <w:headerReference w:type="default" r:id="rId8"/>
      <w:footerReference w:type="default" r:id="rId9"/>
      <w:pgSz w:w="12240" w:h="15840"/>
      <w:pgMar w:top="691" w:right="835" w:bottom="691" w:left="835"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CAA37" w14:textId="77777777" w:rsidR="009475D8" w:rsidRDefault="009475D8">
      <w:pPr>
        <w:spacing w:after="0"/>
      </w:pPr>
      <w:r>
        <w:separator/>
      </w:r>
    </w:p>
  </w:endnote>
  <w:endnote w:type="continuationSeparator" w:id="0">
    <w:p w14:paraId="617E9E71" w14:textId="77777777" w:rsidR="009475D8" w:rsidRDefault="009475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0EE2" w14:textId="77777777" w:rsidR="006C623D" w:rsidRDefault="00000000">
    <w:pPr>
      <w:pStyle w:val="Footer"/>
      <w:jc w:val="center"/>
    </w:pPr>
    <w:r>
      <w:rPr>
        <w:color w:val="2D817C"/>
        <w:sz w:val="15"/>
      </w:rPr>
      <w:t>Agile Software Development | Student Project – Submission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A01BD" w14:textId="77777777" w:rsidR="009475D8" w:rsidRDefault="009475D8">
      <w:pPr>
        <w:spacing w:after="0"/>
      </w:pPr>
      <w:r>
        <w:separator/>
      </w:r>
    </w:p>
  </w:footnote>
  <w:footnote w:type="continuationSeparator" w:id="0">
    <w:p w14:paraId="29FCEE8F" w14:textId="77777777" w:rsidR="009475D8" w:rsidRDefault="009475D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9C2A" w14:textId="77777777" w:rsidR="006C623D" w:rsidRDefault="00000000">
    <w:pPr>
      <w:pStyle w:val="Header"/>
      <w:jc w:val="center"/>
    </w:pPr>
    <w:r>
      <w:rPr>
        <w:sz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0249093">
    <w:abstractNumId w:val="8"/>
  </w:num>
  <w:num w:numId="2" w16cid:durableId="1315908910">
    <w:abstractNumId w:val="6"/>
  </w:num>
  <w:num w:numId="3" w16cid:durableId="1278872655">
    <w:abstractNumId w:val="5"/>
  </w:num>
  <w:num w:numId="4" w16cid:durableId="997617387">
    <w:abstractNumId w:val="4"/>
  </w:num>
  <w:num w:numId="5" w16cid:durableId="1920404016">
    <w:abstractNumId w:val="7"/>
  </w:num>
  <w:num w:numId="6" w16cid:durableId="1537423409">
    <w:abstractNumId w:val="3"/>
  </w:num>
  <w:num w:numId="7" w16cid:durableId="772163812">
    <w:abstractNumId w:val="2"/>
  </w:num>
  <w:num w:numId="8" w16cid:durableId="270675154">
    <w:abstractNumId w:val="1"/>
  </w:num>
  <w:num w:numId="9" w16cid:durableId="2125609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EFA"/>
    <w:rsid w:val="0015074B"/>
    <w:rsid w:val="0029639D"/>
    <w:rsid w:val="00326F90"/>
    <w:rsid w:val="003B5D55"/>
    <w:rsid w:val="004427FC"/>
    <w:rsid w:val="005835E3"/>
    <w:rsid w:val="006C623D"/>
    <w:rsid w:val="008B5682"/>
    <w:rsid w:val="009475D8"/>
    <w:rsid w:val="00A928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3B99D"/>
  <w14:defaultImageDpi w14:val="300"/>
  <w15:docId w15:val="{000CF5AE-BABB-46CC-ABCC-05E9EC616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Cambria" w:hAnsi="Cambria"/>
      <w:color w:val="203D3D"/>
      <w:sz w:val="17"/>
    </w:rPr>
  </w:style>
  <w:style w:type="paragraph" w:styleId="Heading1">
    <w:name w:val="heading 1"/>
    <w:basedOn w:val="Normal"/>
    <w:next w:val="Normal"/>
    <w:link w:val="Heading1Char"/>
    <w:uiPriority w:val="9"/>
    <w:qFormat/>
    <w:rsid w:val="00FC693F"/>
    <w:pPr>
      <w:keepNext/>
      <w:keepLines/>
      <w:spacing w:before="60"/>
      <w:outlineLvl w:val="0"/>
    </w:pPr>
    <w:rPr>
      <w:rFonts w:asciiTheme="majorHAnsi" w:eastAsiaTheme="majorEastAsia" w:hAnsiTheme="majorHAnsi" w:cstheme="majorBidi"/>
      <w:b/>
      <w:bCs/>
      <w:sz w:val="22"/>
      <w:szCs w:val="28"/>
    </w:rPr>
  </w:style>
  <w:style w:type="paragraph" w:styleId="Heading2">
    <w:name w:val="heading 2"/>
    <w:basedOn w:val="Normal"/>
    <w:next w:val="Normal"/>
    <w:link w:val="Heading2Char"/>
    <w:uiPriority w:val="9"/>
    <w:unhideWhenUsed/>
    <w:qFormat/>
    <w:rsid w:val="00FC693F"/>
    <w:pPr>
      <w:keepNext/>
      <w:keepLines/>
      <w:spacing w:before="60"/>
      <w:outlineLvl w:val="1"/>
    </w:pPr>
    <w:rPr>
      <w:rFonts w:asciiTheme="majorHAnsi" w:eastAsiaTheme="majorEastAsia" w:hAnsiTheme="majorHAnsi" w:cstheme="majorBidi"/>
      <w:b/>
      <w:bCs/>
      <w:sz w:val="18"/>
      <w:szCs w:val="26"/>
    </w:rPr>
  </w:style>
  <w:style w:type="paragraph" w:styleId="Heading3">
    <w:name w:val="heading 3"/>
    <w:basedOn w:val="Normal"/>
    <w:next w:val="Normal"/>
    <w:link w:val="Heading3Char"/>
    <w:uiPriority w:val="9"/>
    <w:unhideWhenUsed/>
    <w:qFormat/>
    <w:rsid w:val="00FC693F"/>
    <w:pPr>
      <w:keepNext/>
      <w:keepLines/>
      <w:spacing w:before="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60"/>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835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2125</Words>
  <Characters>12116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Agile Software Development — Student Project Submission 1</vt:lpstr>
    </vt:vector>
  </TitlesOfParts>
  <Manager/>
  <Company/>
  <LinksUpToDate>false</LinksUpToDate>
  <CharactersWithSpaces>14213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Software Development — Student Project Submission 1</dc:title>
  <dc:subject>TEAM ARA3 — Adaptive Reinforcement Learning-Based Autonomous Driving in Unreal Engine 5</dc:subject>
  <dc:creator>TEAM ARA3</dc:creator>
  <cp:keywords/>
  <dc:description>generated by python-docx</dc:description>
  <cp:lastModifiedBy>Anmol Singh</cp:lastModifiedBy>
  <cp:revision>5</cp:revision>
  <dcterms:created xsi:type="dcterms:W3CDTF">2013-12-23T23:15:00Z</dcterms:created>
  <dcterms:modified xsi:type="dcterms:W3CDTF">2026-10-22T12:01:00Z</dcterms:modified>
  <cp:category/>
</cp:coreProperties>
</file>